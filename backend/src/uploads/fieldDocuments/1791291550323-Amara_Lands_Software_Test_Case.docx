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929" w:rsidRDefault="00A71B00">
      <w:pPr>
        <w:jc w:val="center"/>
        <w:rPr>
          <w:rFonts w:hint="eastAsia"/>
        </w:rPr>
      </w:pPr>
      <w:r>
        <w:rPr>
          <w:b/>
          <w:color w:val="111111"/>
          <w:sz w:val="60"/>
        </w:rPr>
        <w:t>AMARA LANDS</w:t>
      </w:r>
      <w:r>
        <w:rPr>
          <w:b/>
          <w:color w:val="111111"/>
          <w:sz w:val="60"/>
        </w:rPr>
        <w:br/>
      </w:r>
      <w:r>
        <w:rPr>
          <w:b/>
          <w:color w:val="B8860B"/>
          <w:sz w:val="44"/>
        </w:rPr>
        <w:t>SOFTWARE TEST CASE DOCUMENT</w:t>
      </w:r>
    </w:p>
    <w:p w:rsidR="00A71B00" w:rsidRDefault="00A71B00" w:rsidP="00A71B00">
      <w:pPr>
        <w:jc w:val="center"/>
      </w:pPr>
      <w:r>
        <w:rPr>
          <w:b/>
        </w:rPr>
        <w:br/>
        <w:t>Enterprise Property Security and Land Management Platform</w:t>
      </w:r>
      <w:r>
        <w:rPr>
          <w:b/>
        </w:rPr>
        <w:br/>
      </w:r>
      <w:r>
        <w:t>Version 1.0 | Prepared: 16 September 2026</w:t>
      </w:r>
      <w:r>
        <w:br/>
        <w:t>Document Status: Ready for QA Execution</w:t>
      </w:r>
    </w:p>
    <w:p w:rsidR="004F7929" w:rsidRDefault="00A71B00" w:rsidP="00A71B00">
      <w:pPr>
        <w:pStyle w:val="Heading1"/>
      </w:pPr>
      <w:r>
        <w:t>1. Cover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F7929">
        <w:trPr>
          <w:tblHeader/>
          <w:jc w:val="center"/>
        </w:trPr>
        <w:tc>
          <w:tcPr>
            <w:tcW w:w="5184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</w:t>
            </w:r>
            <w:r>
              <w:rPr>
                <w:b/>
                <w:color w:val="FFFFFF"/>
                <w:sz w:val="15"/>
              </w:rPr>
              <w:t>tem</w:t>
            </w:r>
          </w:p>
        </w:tc>
        <w:tc>
          <w:tcPr>
            <w:tcW w:w="5184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Details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Project Name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Amara Lands Web Application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Application Type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Enterprise Property Security and Land Management Platform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Document</w:t>
            </w:r>
            <w:bookmarkStart w:id="0" w:name="_GoBack"/>
            <w:bookmarkEnd w:id="0"/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Software Test Case Document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Version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1.0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Prepared Date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16 September 2026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Test cases prepared; execution pending</w:t>
            </w:r>
          </w:p>
        </w:tc>
      </w:tr>
    </w:tbl>
    <w:p w:rsidR="004F7929" w:rsidRDefault="00A71B00">
      <w:pPr>
        <w:pStyle w:val="Heading1"/>
      </w:pPr>
      <w:r>
        <w:t>2. Document Control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F7929">
        <w:trPr>
          <w:tblHeader/>
          <w:jc w:val="center"/>
        </w:trPr>
        <w:tc>
          <w:tcPr>
            <w:tcW w:w="5184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w="5184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Details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Frontend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React.js + Vite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Backend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Node.js + Express.js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PostgreSQL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Authentication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JWT + Role Based Access Control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REST APIs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Real-time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Socket.IO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Payment Gateway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Razorpay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 Theme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Black, White and Gold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Backend URL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http://localhost:4000</w:t>
            </w:r>
          </w:p>
        </w:tc>
      </w:tr>
      <w:tr w:rsidR="004F7929">
        <w:trPr>
          <w:jc w:val="center"/>
        </w:trPr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Frontend </w:t>
            </w:r>
            <w:r>
              <w:rPr>
                <w:sz w:val="15"/>
              </w:rPr>
              <w:t>URL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http://localhost:5173</w:t>
            </w:r>
          </w:p>
        </w:tc>
      </w:tr>
    </w:tbl>
    <w:p w:rsidR="004F7929" w:rsidRDefault="00A71B00">
      <w:pPr>
        <w:pStyle w:val="Heading1"/>
      </w:pPr>
      <w:r>
        <w:t>3. Project Overview</w:t>
      </w:r>
    </w:p>
    <w:p w:rsidR="004F7929" w:rsidRDefault="00A71B00">
      <w:pPr>
        <w:rPr>
          <w:rFonts w:hint="eastAsia"/>
        </w:rPr>
      </w:pPr>
      <w:r>
        <w:t xml:space="preserve">Amara Lands is an enterprise property security and land management platform with customer, field, legal, security and administrative capabilities. This document concentrates on the current Admin Security </w:t>
      </w:r>
      <w:r>
        <w:t>Monitoring scope and the cross-cutting quality checks required to validate it.</w:t>
      </w:r>
    </w:p>
    <w:p w:rsidR="004F7929" w:rsidRDefault="00A71B00">
      <w:pPr>
        <w:pStyle w:val="Heading1"/>
      </w:pPr>
      <w:r>
        <w:lastRenderedPageBreak/>
        <w:t>4. Testing Objective</w:t>
      </w:r>
    </w:p>
    <w:p w:rsidR="004F7929" w:rsidRDefault="00A71B00">
      <w:pPr>
        <w:rPr>
          <w:rFonts w:hint="eastAsia"/>
        </w:rPr>
      </w:pPr>
      <w:r>
        <w:t>To verify that the implemented security monitoring features behave according to their intended functional, API, data, access-control, usability and error-ha</w:t>
      </w:r>
      <w:r>
        <w:t>ndling requirements, while identifying defects before release. Each test case is independently executable and includes a clear expected result.</w:t>
      </w:r>
    </w:p>
    <w:p w:rsidR="004F7929" w:rsidRDefault="00A71B00">
      <w:pPr>
        <w:pStyle w:val="Heading1"/>
      </w:pPr>
      <w:r>
        <w:t>5. Testing Scope</w:t>
      </w:r>
    </w:p>
    <w:p w:rsidR="004F7929" w:rsidRDefault="00A71B00">
      <w:pPr>
        <w:rPr>
          <w:rFonts w:hint="eastAsia"/>
        </w:rPr>
      </w:pPr>
      <w:r>
        <w:t>In scope: Authentication/RBAC, Surveillance Cameras, Live Camera Feed, Live Snapshots, Motion D</w:t>
      </w:r>
      <w:r>
        <w:t>etection Alerts, Intrusion Notifications, Security Monitoring Dashboard, API validation, database integrity, security, negative/boundary cases, UI/responsive checks, integration, performance checks and regression of completed security/admin navigation.</w:t>
      </w:r>
    </w:p>
    <w:p w:rsidR="004F7929" w:rsidRDefault="00A71B00">
      <w:pPr>
        <w:pStyle w:val="Heading1"/>
      </w:pPr>
      <w:r>
        <w:t xml:space="preserve">6. </w:t>
      </w:r>
      <w:r>
        <w:t>Out of Scope</w:t>
      </w:r>
    </w:p>
    <w:p w:rsidR="004F7929" w:rsidRDefault="00A71B00">
      <w:pPr>
        <w:pStyle w:val="ListBullet"/>
        <w:rPr>
          <w:rFonts w:hint="eastAsia"/>
        </w:rPr>
      </w:pPr>
      <w:r>
        <w:t>Unimplemented future Security Reports workflows beyond the dashboard count/query check.</w:t>
      </w:r>
    </w:p>
    <w:p w:rsidR="004F7929" w:rsidRDefault="00A71B00">
      <w:pPr>
        <w:pStyle w:val="ListBullet"/>
        <w:rPr>
          <w:rFonts w:hint="eastAsia"/>
        </w:rPr>
      </w:pPr>
      <w:r>
        <w:t>Unimplemented Patrol Logs workflows beyond the dashboard count/query check.</w:t>
      </w:r>
    </w:p>
    <w:p w:rsidR="004F7929" w:rsidRDefault="00A71B00">
      <w:pPr>
        <w:pStyle w:val="ListBullet"/>
        <w:rPr>
          <w:rFonts w:hint="eastAsia"/>
        </w:rPr>
      </w:pPr>
      <w:r>
        <w:t>Unimplemented Security Activity/History workflows.</w:t>
      </w:r>
    </w:p>
    <w:p w:rsidR="004F7929" w:rsidRDefault="00A71B00">
      <w:pPr>
        <w:pStyle w:val="ListBullet"/>
        <w:rPr>
          <w:rFonts w:hint="eastAsia"/>
        </w:rPr>
      </w:pPr>
      <w:r>
        <w:t>Unimplemented Real-time Aler</w:t>
      </w:r>
      <w:r>
        <w:t>ts workflows beyond integration checks where Socket.IO is configured.</w:t>
      </w:r>
    </w:p>
    <w:p w:rsidR="004F7929" w:rsidRDefault="00A71B00">
      <w:pPr>
        <w:pStyle w:val="ListBullet"/>
        <w:rPr>
          <w:rFonts w:hint="eastAsia"/>
        </w:rPr>
      </w:pPr>
      <w:r>
        <w:t>Production infrastructure/load testing unless a dedicated staging environment and approved load profile are supplied.</w:t>
      </w:r>
    </w:p>
    <w:p w:rsidR="004F7929" w:rsidRDefault="00A71B00">
      <w:pPr>
        <w:pStyle w:val="ListBullet"/>
        <w:rPr>
          <w:rFonts w:hint="eastAsia"/>
        </w:rPr>
      </w:pPr>
      <w:r>
        <w:t>Actual physical CCTV hardware certification; this suite validates th</w:t>
      </w:r>
      <w:r>
        <w:t>e application integration/behavior available to the test environment.</w:t>
      </w:r>
    </w:p>
    <w:p w:rsidR="004F7929" w:rsidRDefault="00A71B00">
      <w:pPr>
        <w:pStyle w:val="Heading1"/>
      </w:pPr>
      <w:r>
        <w:t>7. Application Modules</w:t>
      </w:r>
    </w:p>
    <w:p w:rsidR="004F7929" w:rsidRDefault="00A71B00">
      <w:pPr>
        <w:pStyle w:val="ListBullet"/>
        <w:rPr>
          <w:rFonts w:hint="eastAsia"/>
        </w:rPr>
      </w:pPr>
      <w:r>
        <w:t>Authentication &amp; Authorization</w:t>
      </w:r>
    </w:p>
    <w:p w:rsidR="004F7929" w:rsidRDefault="00A71B00">
      <w:pPr>
        <w:pStyle w:val="ListBullet"/>
        <w:rPr>
          <w:rFonts w:hint="eastAsia"/>
        </w:rPr>
      </w:pPr>
      <w:r>
        <w:t>Admin Security Monitoring Dashboard</w:t>
      </w:r>
    </w:p>
    <w:p w:rsidR="004F7929" w:rsidRDefault="00A71B00">
      <w:pPr>
        <w:pStyle w:val="ListBullet"/>
        <w:rPr>
          <w:rFonts w:hint="eastAsia"/>
        </w:rPr>
      </w:pPr>
      <w:r>
        <w:t>Surveillance Cameras</w:t>
      </w:r>
    </w:p>
    <w:p w:rsidR="004F7929" w:rsidRDefault="00A71B00">
      <w:pPr>
        <w:pStyle w:val="ListBullet"/>
        <w:rPr>
          <w:rFonts w:hint="eastAsia"/>
        </w:rPr>
      </w:pPr>
      <w:r>
        <w:t>Live Camera Feed</w:t>
      </w:r>
    </w:p>
    <w:p w:rsidR="004F7929" w:rsidRDefault="00A71B00">
      <w:pPr>
        <w:pStyle w:val="ListBullet"/>
        <w:rPr>
          <w:rFonts w:hint="eastAsia"/>
        </w:rPr>
      </w:pPr>
      <w:r>
        <w:t>Live Snapshots</w:t>
      </w:r>
    </w:p>
    <w:p w:rsidR="004F7929" w:rsidRDefault="00A71B00">
      <w:pPr>
        <w:pStyle w:val="ListBullet"/>
        <w:rPr>
          <w:rFonts w:hint="eastAsia"/>
        </w:rPr>
      </w:pPr>
      <w:r>
        <w:t>Motion Detection Alerts</w:t>
      </w:r>
    </w:p>
    <w:p w:rsidR="004F7929" w:rsidRDefault="00A71B00">
      <w:pPr>
        <w:pStyle w:val="ListBullet"/>
        <w:rPr>
          <w:rFonts w:hint="eastAsia"/>
        </w:rPr>
      </w:pPr>
      <w:r>
        <w:t xml:space="preserve">Intrusion </w:t>
      </w:r>
      <w:r>
        <w:t>Notifications</w:t>
      </w:r>
    </w:p>
    <w:p w:rsidR="004F7929" w:rsidRDefault="00A71B00">
      <w:pPr>
        <w:pStyle w:val="ListBullet"/>
        <w:rPr>
          <w:rFonts w:hint="eastAsia"/>
        </w:rPr>
      </w:pPr>
      <w:r>
        <w:t>API Layer</w:t>
      </w:r>
    </w:p>
    <w:p w:rsidR="004F7929" w:rsidRDefault="00A71B00">
      <w:pPr>
        <w:pStyle w:val="ListBullet"/>
        <w:rPr>
          <w:rFonts w:hint="eastAsia"/>
        </w:rPr>
      </w:pPr>
      <w:r>
        <w:t>PostgreSQL Database</w:t>
      </w:r>
    </w:p>
    <w:p w:rsidR="004F7929" w:rsidRDefault="00A71B00">
      <w:pPr>
        <w:pStyle w:val="ListBullet"/>
        <w:rPr>
          <w:rFonts w:hint="eastAsia"/>
        </w:rPr>
      </w:pPr>
      <w:r>
        <w:t>UI/Responsive Layer</w:t>
      </w:r>
    </w:p>
    <w:p w:rsidR="004F7929" w:rsidRDefault="00A71B00">
      <w:pPr>
        <w:pStyle w:val="ListBullet"/>
        <w:rPr>
          <w:rFonts w:hint="eastAsia"/>
        </w:rPr>
      </w:pPr>
      <w:r>
        <w:t>Integration &amp; Real-time Layer</w:t>
      </w:r>
    </w:p>
    <w:p w:rsidR="004F7929" w:rsidRDefault="00A71B00">
      <w:pPr>
        <w:pStyle w:val="Heading1"/>
      </w:pPr>
      <w:r>
        <w:t>8. User Roles</w:t>
      </w:r>
    </w:p>
    <w:p w:rsidR="004F7929" w:rsidRDefault="00A71B00">
      <w:pPr>
        <w:pStyle w:val="ListBullet"/>
        <w:rPr>
          <w:rFonts w:hint="eastAsia"/>
        </w:rPr>
      </w:pPr>
      <w:r>
        <w:t>Customer</w:t>
      </w:r>
    </w:p>
    <w:p w:rsidR="004F7929" w:rsidRDefault="00A71B00">
      <w:pPr>
        <w:pStyle w:val="ListBullet"/>
        <w:rPr>
          <w:rFonts w:hint="eastAsia"/>
        </w:rPr>
      </w:pPr>
      <w:r>
        <w:t>Field Executive</w:t>
      </w:r>
    </w:p>
    <w:p w:rsidR="004F7929" w:rsidRDefault="00A71B00">
      <w:pPr>
        <w:pStyle w:val="ListBullet"/>
        <w:rPr>
          <w:rFonts w:hint="eastAsia"/>
        </w:rPr>
      </w:pPr>
      <w:r>
        <w:t>Legal Team</w:t>
      </w:r>
    </w:p>
    <w:p w:rsidR="004F7929" w:rsidRDefault="00A71B00">
      <w:pPr>
        <w:pStyle w:val="ListBullet"/>
        <w:rPr>
          <w:rFonts w:hint="eastAsia"/>
        </w:rPr>
      </w:pPr>
      <w:r>
        <w:t>Security</w:t>
      </w:r>
    </w:p>
    <w:p w:rsidR="004F7929" w:rsidRDefault="00A71B00">
      <w:pPr>
        <w:pStyle w:val="ListBullet"/>
        <w:rPr>
          <w:rFonts w:hint="eastAsia"/>
        </w:rPr>
      </w:pPr>
      <w:r>
        <w:t>Admin</w:t>
      </w:r>
    </w:p>
    <w:p w:rsidR="004F7929" w:rsidRDefault="00A71B00">
      <w:pPr>
        <w:pStyle w:val="ListBullet"/>
        <w:rPr>
          <w:rFonts w:hint="eastAsia"/>
        </w:rPr>
      </w:pPr>
      <w:r>
        <w:t>Super Admin</w:t>
      </w:r>
    </w:p>
    <w:p w:rsidR="004F7929" w:rsidRDefault="00A71B00">
      <w:pPr>
        <w:pStyle w:val="Heading1"/>
      </w:pPr>
      <w:r>
        <w:t>9. Test Environment</w:t>
      </w:r>
    </w:p>
    <w:p w:rsidR="004F7929" w:rsidRDefault="00A71B00">
      <w:pPr>
        <w:pStyle w:val="ListBullet"/>
        <w:rPr>
          <w:rFonts w:hint="eastAsia"/>
        </w:rPr>
      </w:pPr>
      <w:r>
        <w:t>Frontend: React.js + Vite</w:t>
      </w:r>
    </w:p>
    <w:p w:rsidR="004F7929" w:rsidRDefault="00A71B00">
      <w:pPr>
        <w:pStyle w:val="ListBullet"/>
        <w:rPr>
          <w:rFonts w:hint="eastAsia"/>
        </w:rPr>
      </w:pPr>
      <w:r>
        <w:t>Backend: Node.js + Express.js</w:t>
      </w:r>
    </w:p>
    <w:p w:rsidR="004F7929" w:rsidRDefault="00A71B00">
      <w:pPr>
        <w:pStyle w:val="ListBullet"/>
        <w:rPr>
          <w:rFonts w:hint="eastAsia"/>
        </w:rPr>
      </w:pPr>
      <w:r>
        <w:t>Database:</w:t>
      </w:r>
      <w:r>
        <w:t xml:space="preserve"> PostgreSQL database amara_lands</w:t>
      </w:r>
    </w:p>
    <w:p w:rsidR="004F7929" w:rsidRDefault="00A71B00">
      <w:pPr>
        <w:pStyle w:val="ListBullet"/>
        <w:rPr>
          <w:rFonts w:hint="eastAsia"/>
        </w:rPr>
      </w:pPr>
      <w:r>
        <w:t>API base: http://localhost:4000/api/v1</w:t>
      </w:r>
    </w:p>
    <w:p w:rsidR="004F7929" w:rsidRDefault="00A71B00">
      <w:pPr>
        <w:pStyle w:val="ListBullet"/>
        <w:rPr>
          <w:rFonts w:hint="eastAsia"/>
        </w:rPr>
      </w:pPr>
      <w:r>
        <w:t>Authentication header: Authorization: Bearer &lt;JWT_TOKEN&gt;</w:t>
      </w:r>
    </w:p>
    <w:p w:rsidR="004F7929" w:rsidRDefault="00A71B00">
      <w:pPr>
        <w:pStyle w:val="ListBullet"/>
        <w:rPr>
          <w:rFonts w:hint="eastAsia"/>
        </w:rPr>
      </w:pPr>
      <w:r>
        <w:t>Real-time: Socket.IO</w:t>
      </w:r>
    </w:p>
    <w:p w:rsidR="004F7929" w:rsidRDefault="00A71B00">
      <w:pPr>
        <w:pStyle w:val="ListBullet"/>
        <w:rPr>
          <w:rFonts w:hint="eastAsia"/>
        </w:rPr>
      </w:pPr>
      <w:r>
        <w:t>Recommended browsers: current Chrome/Edge/Firefox during execution</w:t>
      </w:r>
    </w:p>
    <w:p w:rsidR="004F7929" w:rsidRDefault="00A71B00">
      <w:pPr>
        <w:pStyle w:val="Heading1"/>
      </w:pPr>
      <w:r>
        <w:lastRenderedPageBreak/>
        <w:t>10. Testing Types</w:t>
      </w:r>
    </w:p>
    <w:p w:rsidR="004F7929" w:rsidRDefault="00A71B00">
      <w:pPr>
        <w:rPr>
          <w:rFonts w:hint="eastAsia"/>
        </w:rPr>
      </w:pPr>
      <w:r>
        <w:t xml:space="preserve">Functional, UI, API, </w:t>
      </w:r>
      <w:r>
        <w:t>Database, Authentication, Authorization/RBAC, Validation, Negative, Boundary, Error Handling, Integration, Regression, Security, Performance and Responsive UI testing.</w:t>
      </w:r>
    </w:p>
    <w:p w:rsidR="004F7929" w:rsidRDefault="00A71B00">
      <w:pPr>
        <w:pStyle w:val="Heading1"/>
      </w:pPr>
      <w:r>
        <w:t>11. Test Case Naming Convention</w:t>
      </w:r>
    </w:p>
    <w:p w:rsidR="004F7929" w:rsidRDefault="00A71B00">
      <w:pPr>
        <w:rPr>
          <w:rFonts w:hint="eastAsia"/>
        </w:rPr>
      </w:pPr>
      <w:r>
        <w:t>Prefixes: SC = Surveillance Cameras; LCF = Live Camera F</w:t>
      </w:r>
      <w:r>
        <w:t>eed; LS = Live Snapshots; MDA = Motion Detection Alerts; IN = Intrusion Notifications; SD = Security Dashboard; AUTH = Authentication; RBAC = Authorization; API = API; DB = Database; SEC = Security; VAL = Validation; UI = UI; RESP = Responsive; INT = Integ</w:t>
      </w:r>
      <w:r>
        <w:t>ration; PERF = Performance; REG = Regression.</w:t>
      </w:r>
    </w:p>
    <w:p w:rsidR="004F7929" w:rsidRDefault="00A71B00">
      <w:pPr>
        <w:rPr>
          <w:rFonts w:hint="eastAsia"/>
        </w:rPr>
      </w:pPr>
      <w:r>
        <w:t>Test IDs follow the format TC-[MODULE]-[SEQUENCE].</w:t>
      </w:r>
    </w:p>
    <w:p w:rsidR="004F7929" w:rsidRDefault="00A71B00">
      <w:pPr>
        <w:rPr>
          <w:rFonts w:hint="eastAsia"/>
        </w:rPr>
      </w:pPr>
      <w:r>
        <w:br w:type="page"/>
      </w:r>
    </w:p>
    <w:p w:rsidR="004F7929" w:rsidRDefault="00A71B00">
      <w:pPr>
        <w:pStyle w:val="Heading1"/>
      </w:pPr>
      <w:r>
        <w:lastRenderedPageBreak/>
        <w:t>12. Detailed Test Cases</w:t>
      </w:r>
    </w:p>
    <w:p w:rsidR="004F7929" w:rsidRDefault="00A71B00">
      <w:pPr>
        <w:pStyle w:val="Heading2"/>
      </w:pPr>
      <w:r>
        <w:t>Authentication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38"/>
        <w:gridCol w:w="1439"/>
        <w:gridCol w:w="1455"/>
        <w:gridCol w:w="1472"/>
        <w:gridCol w:w="1442"/>
        <w:gridCol w:w="1899"/>
        <w:gridCol w:w="1439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TC-AUTH-001</w:t>
            </w:r>
            <w:r>
              <w:rPr>
                <w:sz w:val="15"/>
              </w:rPr>
              <w:br/>
              <w:t xml:space="preserve">Login with </w:t>
            </w:r>
            <w:r>
              <w:rPr>
                <w:sz w:val="15"/>
              </w:rPr>
              <w:t>valid credentials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Registered user exists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username/email + password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login page. 2. Enter valid credentials. 3. Submit.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Authentication succeeds and the user is redirected to the permitted landing page.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</w:t>
            </w:r>
            <w:r>
              <w:rPr>
                <w:sz w:val="15"/>
              </w:rPr>
              <w:t>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TC-AUTH-002</w:t>
            </w:r>
            <w:r>
              <w:rPr>
                <w:sz w:val="15"/>
              </w:rPr>
              <w:br/>
              <w:t>Reject invalid password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Registered user exists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username + incorrect password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Enter valid username and wrong password. 2. Submit.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Login is rejected; a clear error is </w:t>
            </w:r>
            <w:r>
              <w:rPr>
                <w:sz w:val="15"/>
              </w:rPr>
              <w:t>shown; no protected data is exposed.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TC-AUTH-003</w:t>
            </w:r>
            <w:r>
              <w:rPr>
                <w:sz w:val="15"/>
              </w:rPr>
              <w:br/>
              <w:t>Reject request without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Protected API is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 Authorization header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Call a protected endpoint without token.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 returns an authentication/authorization error and no protected data.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TC-AUTH-004</w:t>
            </w:r>
            <w:r>
              <w:rPr>
                <w:sz w:val="15"/>
              </w:rPr>
              <w:br/>
              <w:t>Reject invalid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Protected API is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Malformed/invalid Bearer token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</w:t>
            </w:r>
            <w:r>
              <w:rPr>
                <w:sz w:val="15"/>
              </w:rPr>
              <w:t>Call protected endpoint with invalid token.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 rejects request and returns no protected data.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TC-AUTH-005</w:t>
            </w:r>
            <w:r>
              <w:rPr>
                <w:sz w:val="15"/>
              </w:rPr>
              <w:br/>
              <w:t>Reject expired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Expired test token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Expired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Call protected endpoint with expired token.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 rejects expired token and does not process the protected operation.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TC-AUTH-006</w:t>
            </w:r>
            <w:r>
              <w:rPr>
                <w:sz w:val="15"/>
              </w:rPr>
              <w:br/>
              <w:t>Prevent protected access after logout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User is logged in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user session/token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Logout. 2. Attempt to open protected page/API.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Protected access is no longer available according to application logout/session rules.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Authorization/RBAC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TC-RBAC-001</w:t>
            </w:r>
            <w:r>
              <w:rPr>
                <w:sz w:val="15"/>
              </w:rPr>
              <w:br/>
              <w:t>Verify Customer role access to Security Monitoring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Customer test account and valid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Customer account;</w:t>
            </w:r>
            <w:r>
              <w:rPr>
                <w:sz w:val="15"/>
              </w:rPr>
              <w:t xml:space="preserve"> /admin/security and security APIs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Login as Customer. 2. Open security page directly. 3. Call a protected security API.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Access is denied/redirected and protected security data is not exposed.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TC-RBAC-002</w:t>
            </w:r>
            <w:r>
              <w:rPr>
                <w:sz w:val="15"/>
              </w:rPr>
              <w:br/>
              <w:t>Verify Field Executive role access to Security Monitoring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Field Executive test account and valid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Field Executive account; /admin/security and security APIs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Login as Field Executive. 2. Open security page dir</w:t>
            </w:r>
            <w:r>
              <w:rPr>
                <w:sz w:val="15"/>
              </w:rPr>
              <w:t>ectly. 3. Call a protected security API.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Access is denied/redirected and protected security data is not exposed.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TC-RBAC-003</w:t>
            </w:r>
            <w:r>
              <w:rPr>
                <w:sz w:val="15"/>
              </w:rPr>
              <w:br/>
              <w:t>Verify Legal Team role access to Security Monitoring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Authorization</w:t>
            </w:r>
            <w:r>
              <w:rPr>
                <w:sz w:val="15"/>
              </w:rPr>
              <w:br/>
              <w:t>Pr</w:t>
            </w:r>
            <w:r>
              <w:rPr>
                <w:sz w:val="15"/>
              </w:rPr>
              <w:t>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Legal Team test account and valid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Legal Team account; /admin/security and security APIs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Login as Legal Team. 2. Open security page directly. 3. Call a protected security API.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Access is denied/redirected and protected security data is </w:t>
            </w:r>
            <w:r>
              <w:rPr>
                <w:sz w:val="15"/>
              </w:rPr>
              <w:t>not exposed.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TC-RBAC-004</w:t>
            </w:r>
            <w:r>
              <w:rPr>
                <w:sz w:val="15"/>
              </w:rPr>
              <w:br/>
              <w:t>Verify Security role access to Security Monitoring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 test account and valid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 account; /admin/security and security APIs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  <w:r>
              <w:rPr>
                <w:sz w:val="15"/>
              </w:rPr>
              <w:t>. Login as Security. 2. Open security page directly. 3. Call a protected security API.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Access is granted only where the configured role permits it; unauthorized role cannot access protected data.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TC-RBAC-005</w:t>
            </w:r>
            <w:r>
              <w:rPr>
                <w:sz w:val="15"/>
              </w:rPr>
              <w:br/>
              <w:t>Verify Admin role access to Security Monitoring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Admin test account and valid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Admin account; /admin/security and security APIs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Login as Admin. 2. Open security page directly. 3. Call a protected security API</w:t>
            </w:r>
            <w:r>
              <w:rPr>
                <w:sz w:val="15"/>
              </w:rPr>
              <w:t>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Access is granted only where the configured role permits it; unauthorized role cannot access protected data.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TC-RBAC-006</w:t>
            </w:r>
            <w:r>
              <w:rPr>
                <w:sz w:val="15"/>
              </w:rPr>
              <w:br/>
              <w:t>Verify Super Admin role access to Security Monitoring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Authorization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Super Admin test account and valid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Super Admin account; /admin/security and security APIs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Login as Super Admin. 2. Open security page directly. 3. Call a protected security API.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Access is granted only where the configured role permits</w:t>
            </w:r>
            <w:r>
              <w:rPr>
                <w:sz w:val="15"/>
              </w:rPr>
              <w:t xml:space="preserve"> it; unauthorized role cannot access protected data.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TC-RBAC-007</w:t>
            </w:r>
            <w:r>
              <w:rPr>
                <w:sz w:val="15"/>
              </w:rPr>
              <w:br/>
              <w:t>Block unauthorized direct URL access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Unauthorized role logged in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Direct URL /admin/security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Paste</w:t>
            </w:r>
            <w:r>
              <w:rPr>
                <w:sz w:val="15"/>
              </w:rPr>
              <w:t xml:space="preserve"> /admin/security in browser.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Route guard/server authorization prevents unauthorized access.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Surveillance Cameras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460"/>
        <w:gridCol w:w="1507"/>
        <w:gridCol w:w="1983"/>
        <w:gridCol w:w="1411"/>
        <w:gridCol w:w="1430"/>
        <w:gridCol w:w="1384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TC-SC-001</w:t>
            </w:r>
            <w:r>
              <w:rPr>
                <w:sz w:val="15"/>
              </w:rPr>
              <w:br/>
              <w:t>Verify camera list loads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Authorized Security/Admin user; surveillance_cameras contains test records.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 IDs 1 and 4 or current valid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Surveillance Cameras. 2. Wait for API response.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Camera </w:t>
            </w:r>
            <w:r>
              <w:rPr>
                <w:sz w:val="15"/>
              </w:rPr>
              <w:t>list loads without routing/console error and records are displayed.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TC-SC-002</w:t>
            </w:r>
            <w:r>
              <w:rPr>
                <w:sz w:val="15"/>
              </w:rPr>
              <w:br/>
              <w:t>Verify active cameras are displayed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Authorized Security/Admin user; surveillance_cameras </w:t>
            </w:r>
            <w:r>
              <w:rPr>
                <w:sz w:val="15"/>
              </w:rPr>
              <w:t>contains test records.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 with status Active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camera list. 2. Locate Active record.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Active camera status is displayed correctly.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TC-SC-003</w:t>
            </w:r>
            <w:r>
              <w:rPr>
                <w:sz w:val="15"/>
              </w:rPr>
              <w:br/>
              <w:t>Verify camera details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</w:t>
            </w:r>
            <w:r>
              <w:rPr>
                <w:sz w:val="15"/>
              </w:rPr>
              <w:t>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Authorized Security/Admin user; surveillance_cameras contains test records.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camera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Open/view camera details.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 name, location, type, status and available metadata are correct.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TC-SC-004</w:t>
            </w:r>
            <w:r>
              <w:rPr>
                <w:sz w:val="15"/>
              </w:rPr>
              <w:br/>
              <w:t>Verify property mapping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Authorized Security/Admin user; surveillance_cameras contains test records.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 with property_id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Compare camera property in UI/API with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 maps to the correct property.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</w:t>
            </w:r>
            <w:r>
              <w:rPr>
                <w:sz w:val="15"/>
              </w:rPr>
              <w:t xml:space="preserve">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TC-SC-005</w:t>
            </w:r>
            <w:r>
              <w:rPr>
                <w:sz w:val="15"/>
              </w:rPr>
              <w:br/>
              <w:t>Handle invalid camera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Authorized Security/Admin user; surveillance_cameras contains test records.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Non-existent camera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Request/open invalid camera ID.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Controlled not</w:t>
            </w:r>
            <w:r>
              <w:rPr>
                <w:sz w:val="15"/>
              </w:rPr>
              <w:t>-found/error response; application does not crash.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TC-SC-006</w:t>
            </w:r>
            <w:r>
              <w:rPr>
                <w:sz w:val="15"/>
              </w:rPr>
              <w:br/>
              <w:t xml:space="preserve">Handle camera API </w:t>
            </w:r>
            <w:r>
              <w:rPr>
                <w:sz w:val="15"/>
              </w:rPr>
              <w:lastRenderedPageBreak/>
              <w:t>failure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Error Handling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Backend/API can be </w:t>
            </w:r>
            <w:r>
              <w:rPr>
                <w:sz w:val="15"/>
              </w:rPr>
              <w:lastRenderedPageBreak/>
              <w:t>made unavailable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Server unavailable or 500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Open/refresh c</w:t>
            </w:r>
            <w:r>
              <w:rPr>
                <w:sz w:val="15"/>
              </w:rPr>
              <w:t xml:space="preserve">amera page during </w:t>
            </w:r>
            <w:r>
              <w:rPr>
                <w:sz w:val="15"/>
              </w:rPr>
              <w:lastRenderedPageBreak/>
              <w:t>API failure.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Loading ends in a clear error/empty </w:t>
            </w:r>
            <w:r>
              <w:rPr>
                <w:sz w:val="15"/>
              </w:rPr>
              <w:lastRenderedPageBreak/>
              <w:t>state without a blank/broken page.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Actual: Not Executed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TC-SC-007</w:t>
            </w:r>
            <w:r>
              <w:rPr>
                <w:sz w:val="15"/>
              </w:rPr>
              <w:br/>
              <w:t>Handle empty camera list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Boundary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 camera records in test dataset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Zero camera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camera list.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Empty state is displayed clearly; page remains usable.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TC-SC-008</w:t>
            </w:r>
            <w:r>
              <w:rPr>
                <w:sz w:val="15"/>
              </w:rPr>
              <w:br/>
              <w:t>Reject unauthorized camera API access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 valid/authorized toke</w:t>
            </w:r>
            <w:r>
              <w:rPr>
                <w:sz w:val="15"/>
              </w:rPr>
              <w:t>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Missing/invalid/unauthorized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Call camera endpoint.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 rejects request and protected camera data is not exposed.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TC-SC-009</w:t>
            </w:r>
            <w:r>
              <w:rPr>
                <w:sz w:val="15"/>
              </w:rPr>
              <w:br/>
              <w:t>Verify DB data matches API/UI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DB acces</w:t>
            </w:r>
            <w:r>
              <w:rPr>
                <w:sz w:val="15"/>
              </w:rPr>
              <w:t>s and known record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 ID 1 or 4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Query DB. 2. Compare API/UI fields.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Displayed values match database values for the tested record.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TC-SC-010</w:t>
            </w:r>
            <w:r>
              <w:rPr>
                <w:sz w:val="15"/>
              </w:rPr>
              <w:br/>
              <w:t>Handle nullable property/user fields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Database/Negative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Test record with nullable relationship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NULL property_id or user_id where schema permits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Retrieve record.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System handles NULL values without crashing and displays appropriate fallback.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</w:t>
            </w:r>
            <w:r>
              <w:rPr>
                <w:sz w:val="15"/>
              </w:rPr>
              <w:t>xecuted</w:t>
            </w:r>
            <w:r>
              <w:rPr>
                <w:sz w:val="15"/>
              </w:rPr>
              <w:br/>
              <w:t>Severity: Medium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Live Camera Feed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TC-LCF-001</w:t>
            </w:r>
            <w:r>
              <w:rPr>
                <w:sz w:val="15"/>
              </w:rPr>
              <w:br/>
              <w:t>Verify live feed page loads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test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/admin/security/live-feed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Live Camera Feed.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Page loads without blank page/routing error.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TC-LCF-002</w:t>
            </w:r>
            <w:r>
              <w:rPr>
                <w:sz w:val="15"/>
              </w:rPr>
              <w:br/>
              <w:t>Verify active camera feed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Security/Admin JWT; test </w:t>
            </w:r>
            <w:r>
              <w:rPr>
                <w:sz w:val="15"/>
              </w:rPr>
              <w:t>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Active camera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Select active camera.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 information and feed area are rendered as configured.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TC-LCF-003</w:t>
            </w:r>
            <w:r>
              <w:rPr>
                <w:sz w:val="15"/>
              </w:rPr>
              <w:br/>
              <w:t>Verify inactive camera behavior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</w:t>
            </w:r>
            <w:r>
              <w:rPr>
                <w:sz w:val="15"/>
              </w:rPr>
              <w:t>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Inactive camera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Select inactive camera.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Feed is not presented as active; appropriate status/message is shown.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TC-LCF-004</w:t>
            </w:r>
            <w:r>
              <w:rPr>
                <w:sz w:val="15"/>
              </w:rPr>
              <w:br/>
              <w:t>Verify camera/pro</w:t>
            </w:r>
            <w:r>
              <w:rPr>
                <w:sz w:val="15"/>
              </w:rPr>
              <w:t>perty information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 mapped to property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Select camera. 2. Compare UI with API.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Correct camera and property information is displayed.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 xml:space="preserve">Status: Not </w:t>
            </w:r>
            <w:r>
              <w:rPr>
                <w:sz w:val="15"/>
              </w:rPr>
              <w:t>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TC-LCF-005</w:t>
            </w:r>
            <w:r>
              <w:rPr>
                <w:sz w:val="15"/>
              </w:rPr>
              <w:br/>
              <w:t>Handle invalid camera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Invalid camera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Request invalid camera.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Controlled error/not-found response is displayed.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TC-LCF-006</w:t>
            </w:r>
            <w:r>
              <w:rPr>
                <w:sz w:val="15"/>
              </w:rPr>
              <w:br/>
              <w:t xml:space="preserve">Handle missing/deleted </w:t>
            </w:r>
            <w:r>
              <w:rPr>
                <w:sz w:val="15"/>
              </w:rPr>
              <w:lastRenderedPageBreak/>
              <w:t>camera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Test camera is removed/does not </w:t>
            </w:r>
            <w:r>
              <w:rPr>
                <w:sz w:val="15"/>
              </w:rPr>
              <w:lastRenderedPageBreak/>
              <w:t>exist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Deleted camera reference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Attempt to open deleted camera.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Application handles missing camera </w:t>
            </w:r>
            <w:r>
              <w:rPr>
                <w:sz w:val="15"/>
              </w:rPr>
              <w:lastRenderedPageBreak/>
              <w:t>gracefully.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Actual: Not Executed</w:t>
            </w:r>
            <w:r>
              <w:rPr>
                <w:sz w:val="15"/>
              </w:rPr>
              <w:br/>
              <w:t xml:space="preserve">Status: Not </w:t>
            </w:r>
            <w:r>
              <w:rPr>
                <w:sz w:val="15"/>
              </w:rPr>
              <w:lastRenderedPageBreak/>
              <w:t>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TC-LCF-007</w:t>
            </w:r>
            <w:r>
              <w:rPr>
                <w:sz w:val="15"/>
              </w:rPr>
              <w:br/>
              <w:t>Verify authentication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 valid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Missing/invalid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Call feed endpoint without valid token.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Access is denied; no protected camera data is returned.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TC-LCF-008</w:t>
            </w:r>
            <w:r>
              <w:rPr>
                <w:sz w:val="15"/>
              </w:rPr>
              <w:br/>
              <w:t>Handle feed API failure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Error Handling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Network/500 error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Load feed during failure.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User receives clear error </w:t>
            </w:r>
            <w:r>
              <w:rPr>
                <w:sz w:val="15"/>
              </w:rPr>
              <w:t>state and can retry/navigate.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TC-LCF-009</w:t>
            </w:r>
            <w:r>
              <w:rPr>
                <w:sz w:val="15"/>
              </w:rPr>
              <w:br/>
              <w:t>Verify loading state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Slow network/API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Throttle network. 2. Open feed.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Loading </w:t>
            </w:r>
            <w:r>
              <w:rPr>
                <w:sz w:val="15"/>
              </w:rPr>
              <w:t>indicator/state appears and disappears when request completes.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TC-LCF-010</w:t>
            </w:r>
            <w:r>
              <w:rPr>
                <w:sz w:val="15"/>
              </w:rPr>
              <w:br/>
              <w:t>Verify user-friendly error message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Forced API err</w:t>
            </w:r>
            <w:r>
              <w:rPr>
                <w:sz w:val="15"/>
              </w:rPr>
              <w:t>or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Trigger API error.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Error message is understandable and does not expose stack traces/secrets.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Live Snapshots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TC-LS-001</w:t>
            </w:r>
            <w:r>
              <w:rPr>
                <w:sz w:val="15"/>
              </w:rPr>
              <w:br/>
              <w:t>Verify snapshot list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Existing snapshot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Live Snapshots.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Snapshot records load with camera details and capture time.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</w:t>
            </w:r>
            <w:r>
              <w:rPr>
                <w:sz w:val="15"/>
              </w:rPr>
              <w:t>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TC-LS-002</w:t>
            </w:r>
            <w:r>
              <w:rPr>
                <w:sz w:val="15"/>
              </w:rPr>
              <w:br/>
              <w:t>Verify snapshot image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snapshot URL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a valid snapshot.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Image loads correctly or a designed image state is shown.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TC-LS-003</w:t>
            </w:r>
            <w:r>
              <w:rPr>
                <w:sz w:val="15"/>
              </w:rPr>
              <w:br/>
              <w:t>Verify camera mapping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Snapshot linked to camera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Compare snapshot camera with camera table/API.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</w:t>
            </w:r>
            <w:r>
              <w:rPr>
                <w:sz w:val="15"/>
              </w:rPr>
              <w:t>ct camera name/location/type is shown.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TC-LS-004</w:t>
            </w:r>
            <w:r>
              <w:rPr>
                <w:sz w:val="15"/>
              </w:rPr>
              <w:br/>
              <w:t>Verify capture timestamp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captured_at value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snapshot.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Capture date/time is displayed correctly.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TC-LS-005</w:t>
            </w:r>
            <w:r>
              <w:rPr>
                <w:sz w:val="15"/>
              </w:rPr>
              <w:br/>
              <w:t>Handle invalid snapshot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Invalid snapshot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Request invalid sn</w:t>
            </w:r>
            <w:r>
              <w:rPr>
                <w:sz w:val="15"/>
              </w:rPr>
              <w:t>apshot.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Controlled error/not-found response is returned.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TC-LS-006</w:t>
            </w:r>
            <w:r>
              <w:rPr>
                <w:sz w:val="15"/>
              </w:rPr>
              <w:br/>
              <w:t>Handle missing image URL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NULL/invalid snapshot_</w:t>
            </w:r>
            <w:r>
              <w:rPr>
                <w:sz w:val="15"/>
              </w:rPr>
              <w:t>url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affected record.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Missing image does not crash the page; fallback/error state is shown.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TC-LS-007</w:t>
            </w:r>
            <w:r>
              <w:rPr>
                <w:sz w:val="15"/>
              </w:rPr>
              <w:br/>
              <w:t>Handle snapshot API error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Error Handling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Security/Admin JWT; test </w:t>
            </w:r>
            <w:r>
              <w:rPr>
                <w:sz w:val="15"/>
              </w:rPr>
              <w:t>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500/network failure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Load snapshots during API failure.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Clear error state appears and page remains usable.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TC-LS-008</w:t>
            </w:r>
            <w:r>
              <w:rPr>
                <w:sz w:val="15"/>
              </w:rPr>
              <w:br/>
              <w:t>Reject unauthorized snapshot access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</w:t>
            </w:r>
            <w:r>
              <w:rPr>
                <w:sz w:val="15"/>
              </w:rPr>
              <w:t xml:space="preserve">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 authorized token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Invalid/missing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Call snapshot API.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Request is rejected and protected data is not returned.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TC-LS-009</w:t>
            </w:r>
            <w:r>
              <w:rPr>
                <w:sz w:val="15"/>
              </w:rPr>
              <w:br/>
              <w:t>Verify snapshot DB record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DB </w:t>
            </w:r>
            <w:r>
              <w:rPr>
                <w:sz w:val="15"/>
              </w:rPr>
              <w:t>access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Known snapshot record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Query DB. 2. Compare API/UI.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Snapshot fields match persisted data.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Motion Detection Alerts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62"/>
        <w:gridCol w:w="1423"/>
        <w:gridCol w:w="2049"/>
        <w:gridCol w:w="1562"/>
        <w:gridCol w:w="1427"/>
        <w:gridCol w:w="1362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TC-MDA-001</w:t>
            </w:r>
            <w:r>
              <w:rPr>
                <w:sz w:val="15"/>
              </w:rPr>
              <w:br/>
              <w:t>Verify alert list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Existing alert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Motion Detection Alerts.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Alerts display type, severity, status, camera/property and </w:t>
            </w:r>
            <w:r>
              <w:rPr>
                <w:sz w:val="15"/>
              </w:rPr>
              <w:t>detected time.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TC-MDA-002</w:t>
            </w:r>
            <w:r>
              <w:rPr>
                <w:sz w:val="15"/>
              </w:rPr>
              <w:br/>
              <w:t>Verify search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Known alert type/camera/property keyword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Enter keyword. 2. Search.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Matching alerts are shown; non-matching records are excluded.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TC-MDA-003</w:t>
            </w:r>
            <w:r>
              <w:rPr>
                <w:sz w:val="15"/>
              </w:rPr>
              <w:br/>
              <w:t>Verify severity filter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High/Medium/Low </w:t>
            </w:r>
            <w:r>
              <w:rPr>
                <w:sz w:val="15"/>
              </w:rPr>
              <w:t>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Select severity.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Only selected severity is shown.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TC-MDA-004</w:t>
            </w:r>
            <w:r>
              <w:rPr>
                <w:sz w:val="15"/>
              </w:rPr>
              <w:br/>
              <w:t>Verify status filter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New/Acknowledged/Re</w:t>
            </w:r>
            <w:r>
              <w:rPr>
                <w:sz w:val="15"/>
              </w:rPr>
              <w:t>solved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Select status.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Only selected status is shown.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TC-MDA-005</w:t>
            </w:r>
            <w:r>
              <w:rPr>
                <w:sz w:val="15"/>
              </w:rPr>
              <w:br/>
              <w:t>Verify alert details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alert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</w:t>
            </w:r>
            <w:r>
              <w:rPr>
                <w:sz w:val="15"/>
              </w:rPr>
              <w:t>Click View.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Correct alert details are displayed.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TC-MDA-006</w:t>
            </w:r>
            <w:r>
              <w:rPr>
                <w:sz w:val="15"/>
              </w:rPr>
              <w:br/>
              <w:t>Acknowledge alert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New alert exists; valid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Alert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alert. 2. Acknowledge. 3. Reload.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Status changes </w:t>
            </w:r>
            <w:r>
              <w:rPr>
                <w:sz w:val="15"/>
              </w:rPr>
              <w:t>to Acknowledged and persists.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TC-MDA-007</w:t>
            </w:r>
            <w:r>
              <w:rPr>
                <w:sz w:val="15"/>
              </w:rPr>
              <w:br/>
              <w:t>Resolve alert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Unresolved alert exists; valid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Alert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alert. 2. Resolve. 3. Reload.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Status changes to Resolved and </w:t>
            </w:r>
            <w:r>
              <w:rPr>
                <w:sz w:val="15"/>
              </w:rPr>
              <w:t>persists.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TC-MDA-008</w:t>
            </w:r>
            <w:r>
              <w:rPr>
                <w:sz w:val="15"/>
              </w:rPr>
              <w:br/>
              <w:t>Delete alert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Test alert exists; deletion permitted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Alert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Delete. 2. Confirm. 3. Reload.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Alert is removed according to configured deletion behavio</w:t>
            </w:r>
            <w:r>
              <w:rPr>
                <w:sz w:val="15"/>
              </w:rPr>
              <w:t>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TC-MDA-009</w:t>
            </w:r>
            <w:r>
              <w:rPr>
                <w:sz w:val="15"/>
              </w:rPr>
              <w:br/>
              <w:t>Handle invalid alert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Non-existent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Request invalid ID.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Controlled not-found/error response.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</w:t>
            </w:r>
            <w:r>
              <w:rPr>
                <w:sz w:val="15"/>
              </w:rPr>
              <w:t>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TC-MDA-010</w:t>
            </w:r>
            <w:r>
              <w:rPr>
                <w:sz w:val="15"/>
              </w:rPr>
              <w:br/>
              <w:t>Handle operation on already resolved alert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Resolved alert exists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Resolved alert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Attempt acknowledge/resolve according to UI/API.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System prevents invalid </w:t>
            </w:r>
            <w:r>
              <w:rPr>
                <w:sz w:val="15"/>
              </w:rPr>
              <w:t>state transition or handles it according to defined business rule without corruption.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TC-MDA-011</w:t>
            </w:r>
            <w:r>
              <w:rPr>
                <w:sz w:val="15"/>
              </w:rPr>
              <w:br/>
              <w:t>Prevent unauthorized operations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Unauthorized role/token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Invalid/unautho</w:t>
            </w:r>
            <w:r>
              <w:rPr>
                <w:sz w:val="15"/>
              </w:rPr>
              <w:t>rized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Attempt update/resolve/delete.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Operation is rejected and record remains unchanged.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TC-MDA-012</w:t>
            </w:r>
            <w:r>
              <w:rPr>
                <w:sz w:val="15"/>
              </w:rPr>
              <w:br/>
              <w:t>Verify empty search/filter result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Boundary</w:t>
            </w:r>
            <w:r>
              <w:rPr>
                <w:sz w:val="15"/>
              </w:rPr>
              <w:br/>
              <w:t>Priority: Low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</w:t>
            </w:r>
            <w:r>
              <w:rPr>
                <w:sz w:val="15"/>
              </w:rPr>
              <w:t xml:space="preserve">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Non-matching keyword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Search for nonexistent value.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Clear empty-result state is shown.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TC-MDA-013</w:t>
            </w:r>
            <w:r>
              <w:rPr>
                <w:sz w:val="15"/>
              </w:rPr>
              <w:br/>
              <w:t>Handle alert API error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Error Handling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</w:t>
            </w:r>
            <w:r>
              <w:rPr>
                <w:sz w:val="15"/>
              </w:rPr>
              <w:t xml:space="preserve">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500/network error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Load alerts during failure.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User sees clear error state; page does not crash.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TC-MDA-014</w:t>
            </w:r>
            <w:r>
              <w:rPr>
                <w:sz w:val="15"/>
              </w:rPr>
              <w:br/>
              <w:t>Verify status update in DB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</w:rPr>
              <w:t>B access; test alert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Alert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Acknowledge/resolve. 2. Query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DB status matches API/UI status.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Intrusion Notifications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21"/>
        <w:gridCol w:w="1452"/>
        <w:gridCol w:w="1296"/>
        <w:gridCol w:w="2049"/>
        <w:gridCol w:w="1975"/>
        <w:gridCol w:w="1487"/>
        <w:gridCol w:w="1104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</w:t>
            </w:r>
            <w:r>
              <w:rPr>
                <w:b/>
                <w:color w:val="FFFFFF"/>
                <w:sz w:val="15"/>
              </w:rPr>
              <w:t xml:space="preserve">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TC-IN-001</w:t>
            </w:r>
            <w:r>
              <w:rPr>
                <w:sz w:val="15"/>
              </w:rPr>
              <w:br/>
              <w:t>Verify notification list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Existing notification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Intrusion Notifications.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Notifications display type, camera, location, property, </w:t>
            </w:r>
            <w:r>
              <w:rPr>
                <w:sz w:val="15"/>
              </w:rPr>
              <w:t>severity, status and date.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TC-IN-002</w:t>
            </w:r>
            <w:r>
              <w:rPr>
                <w:sz w:val="15"/>
              </w:rPr>
              <w:br/>
              <w:t>Create valid notification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API/Functional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camera_id=1; type=Intrusion Detected; severit</w:t>
            </w:r>
            <w:r>
              <w:rPr>
                <w:sz w:val="15"/>
              </w:rPr>
              <w:t>y=High; message; status=New; valid snapshot URL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POST valid payload. 2. Refresh list.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Notification is created successfully and mapped to the correct property/camera.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TC-IN-003</w:t>
            </w:r>
            <w:r>
              <w:rPr>
                <w:sz w:val="15"/>
              </w:rPr>
              <w:br/>
              <w:t>Verify notificat</w:t>
            </w:r>
            <w:r>
              <w:rPr>
                <w:sz w:val="15"/>
              </w:rPr>
              <w:t>ion details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Security/Admin JWT; test security data </w:t>
            </w:r>
            <w:r>
              <w:rPr>
                <w:sz w:val="15"/>
              </w:rPr>
              <w:lastRenderedPageBreak/>
              <w:t>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Valid notification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notification details.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All relevant fields match API/database.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TC-IN-004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Verify camera mapping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camera_id=1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Compare notification camera with surveillance_cameras.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Correct camera information is displayed.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</w:t>
            </w:r>
            <w:r>
              <w:rPr>
                <w:sz w:val="15"/>
              </w:rPr>
              <w:t>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TC-IN-005</w:t>
            </w:r>
            <w:r>
              <w:rPr>
                <w:sz w:val="15"/>
              </w:rPr>
              <w:br/>
              <w:t>Verify property mapping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 mapped to property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Compare notification property with camera/property records.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Correct property is associated/d</w:t>
            </w:r>
            <w:r>
              <w:rPr>
                <w:sz w:val="15"/>
              </w:rPr>
              <w:t>isplayed.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TC-IN-006</w:t>
            </w:r>
            <w:r>
              <w:rPr>
                <w:sz w:val="15"/>
              </w:rPr>
              <w:br/>
              <w:t>Verify severity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High severity notification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list/details.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Severity matches persisted </w:t>
            </w:r>
            <w:r>
              <w:rPr>
                <w:sz w:val="15"/>
              </w:rPr>
              <w:t>value and badge/display is correct.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TC-IN-007</w:t>
            </w:r>
            <w:r>
              <w:rPr>
                <w:sz w:val="15"/>
              </w:rPr>
              <w:br/>
              <w:t>Verify status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New/Acknowledged/Resolved notification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notif</w:t>
            </w:r>
            <w:r>
              <w:rPr>
                <w:sz w:val="15"/>
              </w:rPr>
              <w:t>ication.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Status matches persisted value.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TC-IN-008</w:t>
            </w:r>
            <w:r>
              <w:rPr>
                <w:sz w:val="15"/>
              </w:rPr>
              <w:br/>
              <w:t>Verify search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Known keyword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Search by notification </w:t>
            </w:r>
            <w:r>
              <w:rPr>
                <w:sz w:val="15"/>
              </w:rPr>
              <w:t>type/camera/property.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Matching notifications are displayed.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TC-IN-009</w:t>
            </w:r>
            <w:r>
              <w:rPr>
                <w:sz w:val="15"/>
              </w:rPr>
              <w:br/>
              <w:t>Acknowledge notification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New notification exists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Notification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Acknowledge. 2. Reload.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Status b</w:t>
            </w:r>
            <w:r>
              <w:rPr>
                <w:sz w:val="15"/>
              </w:rPr>
              <w:t>ecomes Acknowledged and persists.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TC-IN-010</w:t>
            </w:r>
            <w:r>
              <w:rPr>
                <w:sz w:val="15"/>
              </w:rPr>
              <w:br/>
              <w:t>Resolve notification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Unresolved notification exists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Notification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Resolve. 2. Reload.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Status becomes Resolved and persists.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TC-IN-011</w:t>
            </w:r>
            <w:r>
              <w:rPr>
                <w:sz w:val="15"/>
              </w:rPr>
              <w:br/>
              <w:t>Delete notification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Test notification exists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Notification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Delete. 2. Confirm. 3. Reload.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Notification is removed according to configured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Actual: </w:t>
            </w:r>
            <w:r>
              <w:rPr>
                <w:sz w:val="15"/>
              </w:rPr>
              <w:t>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TC-IN-012</w:t>
            </w:r>
            <w:r>
              <w:rPr>
                <w:sz w:val="15"/>
              </w:rPr>
              <w:br/>
              <w:t>Reject invalid camera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Non-existent camera_id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POST notification with invalid camera_id.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 rejects request; no</w:t>
            </w:r>
            <w:r>
              <w:rPr>
                <w:sz w:val="15"/>
              </w:rPr>
              <w:t xml:space="preserve"> invalid/orphan record is created.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TC-IN-013</w:t>
            </w:r>
            <w:r>
              <w:rPr>
                <w:sz w:val="15"/>
              </w:rPr>
              <w:br/>
              <w:t>Reject missing notification type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camera_id=1; notification_type omitted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POST request.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Validation error returned; no record created.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TC-IN-014</w:t>
            </w:r>
            <w:r>
              <w:rPr>
                <w:sz w:val="15"/>
              </w:rPr>
              <w:br/>
              <w:t xml:space="preserve">Handle invalid </w:t>
            </w:r>
            <w:r>
              <w:rPr>
                <w:sz w:val="15"/>
              </w:rPr>
              <w:lastRenderedPageBreak/>
              <w:t>notification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Security/Admin JWT; test </w:t>
            </w:r>
            <w:r>
              <w:rPr>
                <w:sz w:val="15"/>
              </w:rPr>
              <w:lastRenderedPageBreak/>
              <w:t>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Non-existent</w:t>
            </w:r>
            <w:r>
              <w:rPr>
                <w:sz w:val="15"/>
              </w:rPr>
              <w:t xml:space="preserve"> notification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GET/PUT/PATCH/DELETE </w:t>
            </w:r>
            <w:r>
              <w:rPr>
                <w:sz w:val="15"/>
              </w:rPr>
              <w:lastRenderedPageBreak/>
              <w:t>invalid ID.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Controlled not-found/error response; no </w:t>
            </w:r>
            <w:r>
              <w:rPr>
                <w:sz w:val="15"/>
              </w:rPr>
              <w:lastRenderedPageBreak/>
              <w:t>unrelated data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Actual: Not Executed</w:t>
            </w:r>
            <w:r>
              <w:rPr>
                <w:sz w:val="15"/>
              </w:rPr>
              <w:br/>
              <w:t xml:space="preserve">Status: Not </w:t>
            </w:r>
            <w:r>
              <w:rPr>
                <w:sz w:val="15"/>
              </w:rPr>
              <w:lastRenderedPageBreak/>
              <w:t>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TC-IN-015</w:t>
            </w:r>
            <w:r>
              <w:rPr>
                <w:sz w:val="15"/>
              </w:rPr>
              <w:br/>
              <w:t>Prevent unauthorized access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Unauthorized </w:t>
            </w:r>
            <w:r>
              <w:rPr>
                <w:sz w:val="15"/>
              </w:rPr>
              <w:t>token/role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Invalid or unauthorized JWT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Attempt list/create/update/delete.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Access/operation is rejected.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TC-IN-016</w:t>
            </w:r>
            <w:r>
              <w:rPr>
                <w:sz w:val="15"/>
              </w:rPr>
              <w:br/>
              <w:t>Handle duplicate create request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</w:t>
            </w:r>
            <w:r>
              <w:rPr>
                <w:sz w:val="15"/>
              </w:rPr>
              <w:t>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Same valid payload submitted twice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Submit same create request twice.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System follows defined duplicate behavior and does not create unintended duplicate records if deduplication is required.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</w:t>
            </w:r>
            <w:r>
              <w:rPr>
                <w:sz w:val="15"/>
              </w:rPr>
              <w:t>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TC-IN-017</w:t>
            </w:r>
            <w:r>
              <w:rPr>
                <w:sz w:val="15"/>
              </w:rPr>
              <w:br/>
              <w:t>Verify database record creation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notification payload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Create notification. 2. Query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A persisted row exists </w:t>
            </w:r>
            <w:r>
              <w:rPr>
                <w:sz w:val="15"/>
              </w:rPr>
              <w:t>with correct values and timestamps.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TC-IN-018</w:t>
            </w:r>
            <w:r>
              <w:rPr>
                <w:sz w:val="15"/>
              </w:rPr>
              <w:br/>
              <w:t>Verify database status update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Existing notification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Notification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Acknowledge/resolve. 2. Query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DB status matches </w:t>
            </w:r>
            <w:r>
              <w:rPr>
                <w:sz w:val="15"/>
              </w:rPr>
              <w:t>API/UI.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TC-IN-019</w:t>
            </w:r>
            <w:r>
              <w:rPr>
                <w:sz w:val="15"/>
              </w:rPr>
              <w:br/>
              <w:t>Reject/handle invalid status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Validation/Negative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Unsupported status value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Submit invalid status through </w:t>
            </w:r>
            <w:r>
              <w:rPr>
                <w:sz w:val="15"/>
              </w:rPr>
              <w:t>supported update/create path.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 validates status and prevents invalid persisted state.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TC-IN-020</w:t>
            </w:r>
            <w:r>
              <w:rPr>
                <w:sz w:val="15"/>
              </w:rPr>
              <w:br/>
              <w:t>Reject/handle invalid severity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Validation/Negative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Security/Admin JWT; tes</w:t>
            </w:r>
            <w:r>
              <w:rPr>
                <w:sz w:val="15"/>
              </w:rPr>
              <w:t>t security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Unsupported severity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Submit invalid severity.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 validates severity and prevents invalid persisted state.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Security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1"/>
        <w:gridCol w:w="1246"/>
        <w:gridCol w:w="1333"/>
        <w:gridCol w:w="1379"/>
        <w:gridCol w:w="1323"/>
        <w:gridCol w:w="2832"/>
        <w:gridCol w:w="1240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TC-SD-001</w:t>
            </w:r>
            <w:r>
              <w:rPr>
                <w:sz w:val="15"/>
              </w:rPr>
              <w:br/>
              <w:t>Verify dashboard loads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test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/admin/security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dashboard.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Dashboard loads with cards, recent incidents and q</w:t>
            </w:r>
            <w:r>
              <w:rPr>
                <w:sz w:val="15"/>
              </w:rPr>
              <w:t>uick actions.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TC-SD-002</w:t>
            </w:r>
            <w:r>
              <w:rPr>
                <w:sz w:val="15"/>
              </w:rPr>
              <w:br/>
              <w:t>Verify Active Cameras count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test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Known active camera count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Query DB. 2. Open dashboard. 3. Compare.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Count matches active surveillance cameras per dashboard definition.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TC-SD-003</w:t>
            </w:r>
            <w:r>
              <w:rPr>
                <w:sz w:val="15"/>
              </w:rPr>
              <w:br/>
              <w:t>Verify New Alerts count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Admin/Super Admin JWT; test </w:t>
            </w:r>
            <w:r>
              <w:rPr>
                <w:sz w:val="15"/>
              </w:rPr>
              <w:lastRenderedPageBreak/>
              <w:t>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Known New motion </w:t>
            </w:r>
            <w:r>
              <w:rPr>
                <w:sz w:val="15"/>
              </w:rPr>
              <w:t>alert count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Query DB. 2. Open dashboard. 3. Compare.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Count matches dashboard query definition.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TC-SD-004</w:t>
            </w:r>
            <w:r>
              <w:rPr>
                <w:sz w:val="15"/>
              </w:rPr>
              <w:br/>
              <w:t>Verify High Severity count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test dat</w:t>
            </w:r>
            <w:r>
              <w:rPr>
                <w:sz w:val="15"/>
              </w:rPr>
              <w:t>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Known high-severity motion/intrusion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Compare dashboard count with implemented calculation.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Count matches configured dashboard calculation.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TC-SD-005</w:t>
            </w:r>
            <w:r>
              <w:rPr>
                <w:sz w:val="15"/>
              </w:rPr>
              <w:br/>
              <w:t>Verify Intrusions count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test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Known intrusion notification count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Compare dashboard with DB/API.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Count matches intrusion notification records per implementation.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</w:t>
            </w:r>
            <w:r>
              <w:rPr>
                <w:sz w:val="15"/>
              </w:rPr>
              <w:t>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TC-SD-006</w:t>
            </w:r>
            <w:r>
              <w:rPr>
                <w:sz w:val="15"/>
              </w:rPr>
              <w:br/>
              <w:t>Verify Patrol count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test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Known patrol_logs count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Compare dashboard with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Patrol count matches configured query.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</w:t>
            </w:r>
            <w:r>
              <w:rPr>
                <w:sz w:val="15"/>
              </w:rPr>
              <w:t>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TC-SD-007</w:t>
            </w:r>
            <w:r>
              <w:rPr>
                <w:sz w:val="15"/>
              </w:rPr>
              <w:br/>
              <w:t>Verify Security Reports count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test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Known security_reports count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Compare dashboard with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 Reports count matches configured query.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Actual: Not </w:t>
            </w:r>
            <w:r>
              <w:rPr>
                <w:sz w:val="15"/>
              </w:rPr>
              <w:t>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TC-SD-008</w:t>
            </w:r>
            <w:r>
              <w:rPr>
                <w:sz w:val="15"/>
              </w:rPr>
              <w:br/>
              <w:t>Verify recent incidents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test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Recent motion/intrusion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dashboard. 2. Review recent incidents.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Recent incidents ar</w:t>
            </w:r>
            <w:r>
              <w:rPr>
                <w:sz w:val="15"/>
              </w:rPr>
              <w:t>e ordered by detected time descending and show relevant source/type/severity/status/camera/property fields.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TC-SD-009</w:t>
            </w:r>
            <w:r>
              <w:rPr>
                <w:sz w:val="15"/>
              </w:rPr>
              <w:br/>
              <w:t>Verify quick actions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</w:t>
            </w:r>
            <w:r>
              <w:rPr>
                <w:sz w:val="15"/>
              </w:rPr>
              <w:t>st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Quick action controls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Click each action.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Each action navigates to the intended security module without routing error.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TC-SD-010</w:t>
            </w:r>
            <w:r>
              <w:rPr>
                <w:sz w:val="15"/>
              </w:rPr>
              <w:br/>
              <w:t>Verify dashboard refresh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  <w:r>
              <w:rPr>
                <w:sz w:val="15"/>
              </w:rPr>
              <w:br/>
              <w:t xml:space="preserve">Priority: </w:t>
            </w:r>
            <w:r>
              <w:rPr>
                <w:sz w:val="15"/>
              </w:rPr>
              <w:t>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test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Changed test record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Change/create test alert. 2. Click Refresh.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Dashboard requests current data and reflects updated values.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TC-SD-011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Handle dashboard API failure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Error Handling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test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Backend unavailable/500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Open/refresh dashboard during failure.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Clear error state is shown; no blank-page crash.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</w:t>
            </w:r>
            <w:r>
              <w:rPr>
                <w:sz w:val="15"/>
              </w:rPr>
              <w:t xml:space="preserve">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TC-SD-012</w:t>
            </w:r>
            <w:r>
              <w:rPr>
                <w:sz w:val="15"/>
              </w:rPr>
              <w:br/>
              <w:t>Verify zero-data scenario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Boundary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Test dataset has zero security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All relevant tables empty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Load dashboard.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All counts show zero and empty states are clear.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 xml:space="preserve">Status: Not </w:t>
            </w:r>
            <w:r>
              <w:rPr>
                <w:sz w:val="15"/>
              </w:rPr>
              <w:t>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TC-SD-013</w:t>
            </w:r>
            <w:r>
              <w:rPr>
                <w:sz w:val="15"/>
              </w:rPr>
              <w:br/>
              <w:t>Verify dashboard updates after new alert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Admin/Super Admin JWT; test data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Create a new motion/intrusion test record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Record current count. 2. Create alert. 3. Refresh dashbo</w:t>
            </w:r>
            <w:r>
              <w:rPr>
                <w:sz w:val="15"/>
              </w:rPr>
              <w:t>ard.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Affected count/recent incident data updates according to dashboard definition.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lastRenderedPageBreak/>
        <w:t>API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1183"/>
        <w:gridCol w:w="1459"/>
        <w:gridCol w:w="2041"/>
        <w:gridCol w:w="2037"/>
        <w:gridCol w:w="1318"/>
        <w:gridCol w:w="1236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TC-API-001</w:t>
            </w:r>
            <w:r>
              <w:rPr>
                <w:sz w:val="15"/>
              </w:rPr>
              <w:br/>
              <w:t>GET motion alerts returns valid response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/api/v1/motion-detection-alerts; valid JWT; valid/invalid variants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Send GET request to /api/v1/motion-detect</w:t>
            </w:r>
            <w:r>
              <w:rPr>
                <w:sz w:val="15"/>
              </w:rPr>
              <w:t>ion-alerts. 2. Verify status code. 3. Validate JSON. 4. For write operations, verify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HTTP status is appropriate; response JSON follows API contract; authentication is enforced; write operations persist correct database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</w:t>
            </w:r>
            <w:r>
              <w:rPr>
                <w:sz w:val="15"/>
              </w:rPr>
              <w:t>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TC-API-002</w:t>
            </w:r>
            <w:r>
              <w:rPr>
                <w:sz w:val="15"/>
              </w:rPr>
              <w:br/>
              <w:t>GET live snapshots returns valid response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/api/v1/live-snapshots; valid JWT; valid/invalid variants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Send GET </w:t>
            </w:r>
            <w:r>
              <w:rPr>
                <w:sz w:val="15"/>
              </w:rPr>
              <w:t>request to /api/v1/live-snapshots. 2. Verify status code. 3. Validate JSON. 4. For write operations, verify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HTTP status is appropriate; response JSON follows API contract; authentication is enforced; write operations persist correct database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TC-API-003</w:t>
            </w:r>
            <w:r>
              <w:rPr>
                <w:sz w:val="15"/>
              </w:rPr>
              <w:br/>
              <w:t>GET intrusion notifications returns valid response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/api/v1/intrusion-notifications; valid JWT;</w:t>
            </w:r>
            <w:r>
              <w:rPr>
                <w:sz w:val="15"/>
              </w:rPr>
              <w:t xml:space="preserve"> valid/invalid variants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Send GET request to /api/v1/intrusion-notifications. 2. Verify status code. 3. Validate JSON. 4. For write operations, verify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HTTP status is appropriate; response JSON follows API contract; authentication is enforced; write o</w:t>
            </w:r>
            <w:r>
              <w:rPr>
                <w:sz w:val="15"/>
              </w:rPr>
              <w:t>perations persist correct database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TC-API-004</w:t>
            </w:r>
            <w:r>
              <w:rPr>
                <w:sz w:val="15"/>
              </w:rPr>
              <w:br/>
              <w:t>POST intrusion notification with valid body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POST </w:t>
            </w:r>
            <w:r>
              <w:rPr>
                <w:sz w:val="15"/>
              </w:rPr>
              <w:t>/api/v1/intrusion-notifications; valid JWT; valid/invalid variants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Send POST request to /api/v1/intrusion-notifications. 2. Verify status code. 3. Validate JSON. 4. For write operations, verify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HTTP status is appropriate; response JSON follows API c</w:t>
            </w:r>
            <w:r>
              <w:rPr>
                <w:sz w:val="15"/>
              </w:rPr>
              <w:t>ontract; authentication is enforced; write operations persist correct database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TC-API-005</w:t>
            </w:r>
            <w:r>
              <w:rPr>
                <w:sz w:val="15"/>
              </w:rPr>
              <w:br/>
              <w:t>PUT notification update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</w:t>
            </w:r>
            <w:r>
              <w:rPr>
                <w:sz w:val="15"/>
              </w:rPr>
              <w:t>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PUT /api/v1/intrusion-notifications/:id; valid JWT; valid/invalid variants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Send PUT request to /api/v1/intrusion-notifications/:id. 2. Verify status code. 3. Validate JSON. 4. For write operations, verify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HTTP status is appropriate; re</w:t>
            </w:r>
            <w:r>
              <w:rPr>
                <w:sz w:val="15"/>
              </w:rPr>
              <w:t>sponse JSON follows API contract; authentication is enforced; write operations persist correct database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TC-API-006</w:t>
            </w:r>
            <w:r>
              <w:rPr>
                <w:sz w:val="15"/>
              </w:rPr>
              <w:br/>
              <w:t>Acknowledge notification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</w:t>
            </w:r>
            <w:r>
              <w:rPr>
                <w:sz w:val="15"/>
              </w:rPr>
              <w:t>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PUT /api/v1/intrusion-notifications/:id/acknowledge; valid JWT; valid/invalid variants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Send PUT request to /api/v1/intrusion-notifications/:id/acknowledge. 2. Verify status code. 3. Validate JSON. 4. For write ope</w:t>
            </w:r>
            <w:r>
              <w:rPr>
                <w:sz w:val="15"/>
              </w:rPr>
              <w:t>rations, verify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HTTP status is appropriate; response JSON follows API contract; authentication is enforced; write operations persist correct database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TC-API-007</w:t>
            </w:r>
            <w:r>
              <w:rPr>
                <w:sz w:val="15"/>
              </w:rPr>
              <w:br/>
              <w:t>Resolve notification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PATCH /api/v1/intrusion-notifications/:id/resolve; valid JWT; valid/invalid variants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Send PATCH request to /api/v1/intrusion-notifications/:id/resolve. 2. Verify statu</w:t>
            </w:r>
            <w:r>
              <w:rPr>
                <w:sz w:val="15"/>
              </w:rPr>
              <w:t>s code. 3. Validate JSON. 4. For write operations, verify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HTTP status is appropriate; response JSON follows API contract; authentication is enforced; write operations persist correct database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</w:t>
            </w:r>
            <w:r>
              <w:rPr>
                <w:sz w:val="15"/>
              </w:rPr>
              <w:t xml:space="preserve">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TC-API-008</w:t>
            </w:r>
            <w:r>
              <w:rPr>
                <w:sz w:val="15"/>
              </w:rPr>
              <w:br/>
              <w:t>Delete notification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DELETE /api/v1/intrusion-notifications/:id; valid JWT; valid/invalid variants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Send DELETE request to /api/v1/intrusion-notific</w:t>
            </w:r>
            <w:r>
              <w:rPr>
                <w:sz w:val="15"/>
              </w:rPr>
              <w:t>ations/:id. 2. Verify status code. 3. Validate JSON. 4. For write operations, verify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HTTP status is appropriate; response JSON follows API contract; authentication is enforced; write operations persist correct database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</w:t>
            </w:r>
            <w:r>
              <w:rPr>
                <w:sz w:val="15"/>
              </w:rPr>
              <w:t>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TC-API-009</w:t>
            </w:r>
            <w:r>
              <w:rPr>
                <w:sz w:val="15"/>
              </w:rPr>
              <w:br/>
              <w:t>GET security dashboard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/api/v1/admin/security-monitoring/dashboard; valid JWT; valid/invalid variants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Send GET </w:t>
            </w:r>
            <w:r>
              <w:rPr>
                <w:sz w:val="15"/>
              </w:rPr>
              <w:t>request to /api/v1/admin/security-monitoring/dashboard. 2. Verify status code. 3. Validate JSON. 4. For write operations, verify DB.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HTTP status is appropriate; response JSON follows API contract; authentication is enforced; write operations persist correc</w:t>
            </w:r>
            <w:r>
              <w:rPr>
                <w:sz w:val="15"/>
              </w:rPr>
              <w:t>t database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Database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1410"/>
        <w:gridCol w:w="1443"/>
        <w:gridCol w:w="1724"/>
        <w:gridCol w:w="1472"/>
        <w:gridCol w:w="1450"/>
        <w:gridCol w:w="1419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TC-DB-001</w:t>
            </w:r>
            <w:r>
              <w:rPr>
                <w:sz w:val="15"/>
              </w:rPr>
              <w:br/>
              <w:t>Verify surveillance_cameras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 xml:space="preserve">Priority: </w:t>
            </w:r>
            <w:r>
              <w:rPr>
                <w:sz w:val="15"/>
              </w:rPr>
              <w:t>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access and test dataset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 ID 1/4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controlled DB/API operation. 2. Query relevant tables. 3. Compare relationship/values.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state, relationships, constraints and persisted values match the application/API behavi</w:t>
            </w:r>
            <w:r>
              <w:rPr>
                <w:sz w:val="15"/>
              </w:rPr>
              <w:t>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TC-DB-002</w:t>
            </w:r>
            <w:r>
              <w:rPr>
                <w:sz w:val="15"/>
              </w:rPr>
              <w:br/>
              <w:t>Verify motion_detection_alerts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access and test dataset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Known alert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Execute controlled DB/API operation. 2. Query relevant </w:t>
            </w:r>
            <w:r>
              <w:rPr>
                <w:sz w:val="15"/>
              </w:rPr>
              <w:t>tables. 3. Compare relationship/values.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state, relationships, constraints and persisted values match the application/API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TC-DB-003</w:t>
            </w:r>
            <w:r>
              <w:rPr>
                <w:sz w:val="15"/>
              </w:rPr>
              <w:br/>
              <w:t>Verify intrusion_notifications records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access and test dataset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Known notification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controlled DB/API operation. 2. Query relevant tables. 3. Compare relationship/values.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state, relationships, constraints and persisted values match the appl</w:t>
            </w:r>
            <w:r>
              <w:rPr>
                <w:sz w:val="15"/>
              </w:rPr>
              <w:t>ication/API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TC-DB-004</w:t>
            </w:r>
            <w:r>
              <w:rPr>
                <w:sz w:val="15"/>
              </w:rPr>
              <w:br/>
              <w:t>Verify camera-notification FK relationship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access and test dataset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Valid/invalid camera_id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controlled DB/API ope</w:t>
            </w:r>
            <w:r>
              <w:rPr>
                <w:sz w:val="15"/>
              </w:rPr>
              <w:t xml:space="preserve">ration. 2. Query relevant tables. 3. Compare </w:t>
            </w:r>
            <w:r>
              <w:rPr>
                <w:sz w:val="15"/>
              </w:rPr>
              <w:lastRenderedPageBreak/>
              <w:t>relationship/values.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Database state, relationships, constraints and persisted values match the </w:t>
            </w:r>
            <w:r>
              <w:rPr>
                <w:sz w:val="15"/>
              </w:rPr>
              <w:lastRenderedPageBreak/>
              <w:t>application/API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TC-DB-005</w:t>
            </w:r>
            <w:r>
              <w:rPr>
                <w:sz w:val="15"/>
              </w:rPr>
              <w:br/>
              <w:t>Verify property-camera</w:t>
            </w:r>
            <w:r>
              <w:rPr>
                <w:sz w:val="15"/>
              </w:rPr>
              <w:t xml:space="preserve"> relationship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access and test dataset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property_id/camera_id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controlled DB/API operation. 2. Query relevant tables. 3. Compare relationship/values.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state, relationships, constraints and pe</w:t>
            </w:r>
            <w:r>
              <w:rPr>
                <w:sz w:val="15"/>
              </w:rPr>
              <w:t>rsisted values match the application/API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TC-DB-006</w:t>
            </w:r>
            <w:r>
              <w:rPr>
                <w:sz w:val="15"/>
              </w:rPr>
              <w:br/>
              <w:t>Verify status persistence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access and test dataset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Acknowledged/Resolved test record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</w:t>
            </w:r>
            <w:r>
              <w:rPr>
                <w:sz w:val="15"/>
              </w:rPr>
              <w:t xml:space="preserve"> controlled DB/API operation. 2. Query relevant tables. 3. Compare relationship/values.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state, relationships, constraints and persisted values match the application/API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TC-DB-007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Verify delete behavior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access and test dataset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Test notification/alert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controlled DB/API operation. 2. Query relevant tables. 3. Compare relationship/values.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Database state, relationships, constraints </w:t>
            </w:r>
            <w:r>
              <w:rPr>
                <w:sz w:val="15"/>
              </w:rPr>
              <w:t>and persisted values match the application/API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TC-DB-008</w:t>
            </w:r>
            <w:r>
              <w:rPr>
                <w:sz w:val="15"/>
              </w:rPr>
              <w:br/>
              <w:t>Verify created/detected timestamps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access and test dataset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Known record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</w:t>
            </w:r>
            <w:r>
              <w:rPr>
                <w:sz w:val="15"/>
              </w:rPr>
              <w:t>olled DB/API operation. 2. Query relevant tables. 3. Compare relationship/values.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state, relationships, constraints and persisted values match the application/API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TC-DB-009</w:t>
            </w:r>
            <w:r>
              <w:rPr>
                <w:sz w:val="15"/>
              </w:rPr>
              <w:br/>
              <w:t>Verify</w:t>
            </w:r>
            <w:r>
              <w:rPr>
                <w:sz w:val="15"/>
              </w:rPr>
              <w:t xml:space="preserve"> nullable fields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access and test dataset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NULL property/user/snapshot fields where allowed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controlled DB/API operation. 2. Query relevant tables. 3. Compare relationship/values.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state, relations</w:t>
            </w:r>
            <w:r>
              <w:rPr>
                <w:sz w:val="15"/>
              </w:rPr>
              <w:t>hips, constraints and persisted values match the application/API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TC-DB-010</w:t>
            </w:r>
            <w:r>
              <w:rPr>
                <w:sz w:val="15"/>
              </w:rPr>
              <w:br/>
              <w:t>Reject invalid foreign key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access and test dataset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Non-existent </w:t>
            </w:r>
            <w:r>
              <w:rPr>
                <w:sz w:val="15"/>
              </w:rPr>
              <w:t>camera/property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controlled DB/API operation. 2. Query relevant tables. 3. Compare relationship/values.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Database state, relationships, constraints and persisted values match the application/API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</w:t>
            </w:r>
            <w:r>
              <w:rPr>
                <w:sz w:val="15"/>
              </w:rPr>
              <w:t>ed</w:t>
            </w:r>
            <w:r>
              <w:rPr>
                <w:sz w:val="15"/>
              </w:rPr>
              <w:br/>
              <w:t>Severity: High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Validation &amp; Negative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33"/>
        <w:gridCol w:w="1477"/>
        <w:gridCol w:w="1908"/>
        <w:gridCol w:w="1463"/>
        <w:gridCol w:w="1430"/>
        <w:gridCol w:w="1433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TC-VAL-001</w:t>
            </w:r>
            <w:r>
              <w:rPr>
                <w:sz w:val="15"/>
              </w:rPr>
              <w:br/>
              <w:t>Reject empty required fields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Validation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JWT for an authorized test role; </w:t>
            </w:r>
            <w:r>
              <w:rPr>
                <w:sz w:val="15"/>
              </w:rPr>
              <w:t>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Empty camera_id/notification_type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Submit the supplied invalid/boundary value. 2. Observe response/UI. 3. Verify persistence.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Input is validated safely, clear feedback is provided, and invalid state is not persisted.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TC-VAL-002</w:t>
            </w:r>
            <w:r>
              <w:rPr>
                <w:sz w:val="15"/>
              </w:rPr>
              <w:br/>
              <w:t xml:space="preserve">Handle maximum supported text </w:t>
            </w:r>
            <w:r>
              <w:rPr>
                <w:sz w:val="15"/>
              </w:rPr>
              <w:lastRenderedPageBreak/>
              <w:t>length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Boundary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JWT for an authorized test role; application/backend </w:t>
            </w:r>
            <w:r>
              <w:rPr>
                <w:sz w:val="15"/>
              </w:rPr>
              <w:lastRenderedPageBreak/>
              <w:t>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Maximum allowed message/name length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Submit the </w:t>
            </w:r>
            <w:r>
              <w:rPr>
                <w:sz w:val="15"/>
              </w:rPr>
              <w:t xml:space="preserve">supplied invalid/boundary value. 2. Observe </w:t>
            </w:r>
            <w:r>
              <w:rPr>
                <w:sz w:val="15"/>
              </w:rPr>
              <w:lastRenderedPageBreak/>
              <w:t>response/UI. 3. Verify persistence.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Input is validated safely, clear feedback is provided, and </w:t>
            </w:r>
            <w:r>
              <w:rPr>
                <w:sz w:val="15"/>
              </w:rPr>
              <w:lastRenderedPageBreak/>
              <w:t>invalid state is not persisted.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TC-VAL-003</w:t>
            </w:r>
            <w:r>
              <w:rPr>
                <w:sz w:val="15"/>
              </w:rPr>
              <w:br/>
              <w:t>Handle over-li</w:t>
            </w:r>
            <w:r>
              <w:rPr>
                <w:sz w:val="15"/>
              </w:rPr>
              <w:t>mit text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Boundary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One or more characters above documented maximum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Submit the supplied invalid/boundary value. 2. Observe response/UI. 3. Verify persistence.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Input is </w:t>
            </w:r>
            <w:r>
              <w:rPr>
                <w:sz w:val="15"/>
              </w:rPr>
              <w:t>validated safely, clear feedback is provided, and invalid state is not persisted.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TC-VAL-004</w:t>
            </w:r>
            <w:r>
              <w:rPr>
                <w:sz w:val="15"/>
              </w:rPr>
              <w:br/>
              <w:t>Handle special characters safely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Boundary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</w:t>
            </w:r>
            <w:r>
              <w:rPr>
                <w:sz w:val="15"/>
              </w:rPr>
              <w:t>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&lt;&gt;&amp;'"/ characters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Submit the supplied invalid/boundary value. 2. Observe response/UI. 3. Verify persistence.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Input is validated safely, clear feedback is provided, and invalid state is not persisted.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</w:t>
            </w:r>
            <w:r>
              <w:rPr>
                <w:sz w:val="15"/>
              </w:rPr>
              <w:t>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TC-VAL-005</w:t>
            </w:r>
            <w:r>
              <w:rPr>
                <w:sz w:val="15"/>
              </w:rPr>
              <w:br/>
              <w:t>Handle Unicode input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Boundary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Unicode names/messages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Submit the supplied invalid/boundary value. 2. Observe response/UI. </w:t>
            </w:r>
            <w:r>
              <w:rPr>
                <w:sz w:val="15"/>
              </w:rPr>
              <w:t>3. Verify persistence.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Input is validated safely, clear feedback is provided, and invalid state is not persisted.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TC-VAL-006</w:t>
            </w:r>
            <w:r>
              <w:rPr>
                <w:sz w:val="15"/>
              </w:rPr>
              <w:br/>
              <w:t>Reject malformed IDs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</w:t>
            </w:r>
            <w:r>
              <w:rPr>
                <w:sz w:val="15"/>
              </w:rPr>
              <w:t>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abc, -1, 0 where invalid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Submit the supplied invalid/boundary value. 2. Observe response/UI. 3. Verify persistence.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Input is validated safely, clear feedback is provided, and invalid state is not persisted.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TC-VAL-007</w:t>
            </w:r>
            <w:r>
              <w:rPr>
                <w:sz w:val="15"/>
              </w:rPr>
              <w:br/>
              <w:t>Reject invalid property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Non-existent property_id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Submit the supplied </w:t>
            </w:r>
            <w:r>
              <w:rPr>
                <w:sz w:val="15"/>
              </w:rPr>
              <w:t>invalid/boundary value. 2. Observe response/UI. 3. Verify persistence.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Input is validated safely, clear feedback is provided, and invalid state is not persisted.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TC-VAL-008</w:t>
            </w:r>
            <w:r>
              <w:rPr>
                <w:sz w:val="15"/>
              </w:rPr>
              <w:br/>
              <w:t>Handle malformed JSON/b</w:t>
            </w:r>
            <w:r>
              <w:rPr>
                <w:sz w:val="15"/>
              </w:rPr>
              <w:t>ody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Missing/incorrect JSON fields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Submit the supplied invalid/boundary value. 2. Observe response/UI. 3. Verify persistence.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Input is validated safely, clear</w:t>
            </w:r>
            <w:r>
              <w:rPr>
                <w:sz w:val="15"/>
              </w:rPr>
              <w:t xml:space="preserve"> feedback is provided, and invalid state is not persisted.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TC-VAL-009</w:t>
            </w:r>
            <w:r>
              <w:rPr>
                <w:sz w:val="15"/>
              </w:rPr>
              <w:br/>
              <w:t>Reject unsupported severity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Cr</w:t>
            </w:r>
            <w:r>
              <w:rPr>
                <w:sz w:val="15"/>
              </w:rPr>
              <w:t>itical/Unknown if unsupported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Submit the supplied invalid/boundary value. 2. Observe response/UI. 3. Verify persistence.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Input is validated safely, clear feedback is provided, and invalid state is not persisted.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TC-VAL-010</w:t>
            </w:r>
            <w:r>
              <w:rPr>
                <w:sz w:val="15"/>
              </w:rPr>
              <w:br/>
              <w:t>Reject unsupported status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Negative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Unknown status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Submit the supplied invalid/boundary value. 2. Observe response/UI. 3. Verify </w:t>
            </w:r>
            <w:r>
              <w:rPr>
                <w:sz w:val="15"/>
              </w:rPr>
              <w:t>persistence.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Input is validated safely, clear feedback is provided, and invalid state is not persisted.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Security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1378"/>
        <w:gridCol w:w="1473"/>
        <w:gridCol w:w="2024"/>
        <w:gridCol w:w="1439"/>
        <w:gridCol w:w="1437"/>
        <w:gridCol w:w="1396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 xml:space="preserve">Expected </w:t>
            </w:r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TC-SEC-001</w:t>
            </w:r>
            <w:r>
              <w:rPr>
                <w:sz w:val="15"/>
              </w:rPr>
              <w:br/>
              <w:t xml:space="preserve">Reject SQL </w:t>
            </w:r>
            <w:r>
              <w:rPr>
                <w:sz w:val="15"/>
              </w:rPr>
              <w:lastRenderedPageBreak/>
              <w:t>injection attempts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JWT for an authorized test role; application/backend </w:t>
            </w:r>
            <w:r>
              <w:rPr>
                <w:sz w:val="15"/>
              </w:rPr>
              <w:lastRenderedPageBreak/>
              <w:t>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' OR 1=1 --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Execute controlled security test in test </w:t>
            </w:r>
            <w:r>
              <w:rPr>
                <w:sz w:val="15"/>
              </w:rPr>
              <w:lastRenderedPageBreak/>
              <w:t xml:space="preserve">environment. 2. Inspect response/UI/log </w:t>
            </w:r>
            <w:r>
              <w:rPr>
                <w:sz w:val="15"/>
              </w:rPr>
              <w:t>exposure. 3. Verify database unchanged where applicable.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Attack/input is safely handled; unauthorized access </w:t>
            </w:r>
            <w:r>
              <w:rPr>
                <w:sz w:val="15"/>
              </w:rPr>
              <w:lastRenderedPageBreak/>
              <w:t>is denied; no sensitive implementation details are exposed.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Actual: Not Executed</w:t>
            </w:r>
            <w:r>
              <w:rPr>
                <w:sz w:val="15"/>
              </w:rPr>
              <w:br/>
              <w:t xml:space="preserve">Status: Not </w:t>
            </w:r>
            <w:r>
              <w:rPr>
                <w:sz w:val="15"/>
              </w:rPr>
              <w:lastRenderedPageBreak/>
              <w:t>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TC-SEC-002</w:t>
            </w:r>
            <w:r>
              <w:rPr>
                <w:sz w:val="15"/>
              </w:rPr>
              <w:br/>
              <w:t>Prevent stored</w:t>
            </w:r>
            <w:r>
              <w:rPr>
                <w:sz w:val="15"/>
              </w:rPr>
              <w:t>/reflected XSS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&lt;script&gt;alert('XSS')&lt;/script&gt;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Execute controlled security test in test environment. 2. Inspect response/UI/log exposure. 3. Verify database </w:t>
            </w:r>
            <w:r>
              <w:rPr>
                <w:sz w:val="15"/>
              </w:rPr>
              <w:t>unchanged where applicable.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Attack/input is safely handled; unauthorized access is denied; no sensitive implementation details are exposed.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TC-SEC-003</w:t>
            </w:r>
            <w:r>
              <w:rPr>
                <w:sz w:val="15"/>
              </w:rPr>
              <w:br/>
              <w:t>Handle malicious request body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</w:t>
            </w:r>
            <w:r>
              <w:rPr>
                <w:sz w:val="15"/>
              </w:rPr>
              <w:t>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Unexpected object/array/type values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controlled security test in test environment. 2. Inspect response/UI/log exposure. 3. Verify database unchanged where applic</w:t>
            </w:r>
            <w:r>
              <w:rPr>
                <w:sz w:val="15"/>
              </w:rPr>
              <w:t>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Attack/input is safely handled; unauthorized access is denied; no sensitive implementation details are exposed.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TC-SEC-004</w:t>
            </w:r>
            <w:r>
              <w:rPr>
                <w:sz w:val="15"/>
              </w:rPr>
              <w:br/>
              <w:t>Prevent cross-property data access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Another property/camera/notification ID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controlled security test in test environment. 2. Inspect response/UI/log exposure. 3. Verify database unchanged where applicable.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Attac</w:t>
            </w:r>
            <w:r>
              <w:rPr>
                <w:sz w:val="15"/>
              </w:rPr>
              <w:t>k/input is safely handled; unauthorized access is denied; no sensitive implementation details are exposed.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TC-SEC-005</w:t>
            </w:r>
            <w:r>
              <w:rPr>
                <w:sz w:val="15"/>
              </w:rPr>
              <w:br/>
              <w:t>Prevent sensitive information exposure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</w:t>
            </w:r>
            <w:r>
              <w:rPr>
                <w:sz w:val="15"/>
              </w:rPr>
              <w:t xml:space="preserve">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Error/invalid request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controlled security test in test environment. 2. Inspect response/UI/log exposure. 3. Verify database unchanged where applicable.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Attack/input is safely handled; </w:t>
            </w:r>
            <w:r>
              <w:rPr>
                <w:sz w:val="15"/>
              </w:rPr>
              <w:t>unauthorized access is denied; no sensitive implementation details are exposed.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TC-SEC-006</w:t>
            </w:r>
            <w:r>
              <w:rPr>
                <w:sz w:val="15"/>
              </w:rPr>
              <w:br/>
              <w:t>Prevent direct unauthorized API access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</w:t>
            </w:r>
            <w:r>
              <w:rPr>
                <w:sz w:val="15"/>
              </w:rPr>
              <w:br/>
              <w:t>Priority: Critical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</w:t>
            </w:r>
            <w:r>
              <w:rPr>
                <w:sz w:val="15"/>
              </w:rPr>
              <w:t>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Unauthenticated/unauthorized request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controlled security test in test environment. 2. Inspect response/UI/log exposure. 3. Verify database unchanged where applicable.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Attack/input is safely handled; unauthorized</w:t>
            </w:r>
            <w:r>
              <w:rPr>
                <w:sz w:val="15"/>
              </w:rPr>
              <w:t xml:space="preserve"> access is denied; no sensitive implementation details are exposed.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Critical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Performance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TC-PERF-001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Measure dashboard load/response time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Performance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dashboard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Execute test under agreed load. 2. Capture response time/error rate/resource impact. </w:t>
            </w:r>
            <w:r>
              <w:rPr>
                <w:sz w:val="15"/>
              </w:rPr>
              <w:lastRenderedPageBreak/>
              <w:t>3. Compare to proj</w:t>
            </w:r>
            <w:r>
              <w:rPr>
                <w:sz w:val="15"/>
              </w:rPr>
              <w:t>ect SLA.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Performance meets the project's agreed target without unacceptable errors or degradation. </w:t>
            </w:r>
            <w:r>
              <w:rPr>
                <w:sz w:val="15"/>
              </w:rPr>
              <w:lastRenderedPageBreak/>
              <w:t>Record measured values during execution.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TC-PERF-002</w:t>
            </w:r>
            <w:r>
              <w:rPr>
                <w:sz w:val="15"/>
              </w:rPr>
              <w:br/>
              <w:t>Measure camera list response time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Performance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camera list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test under agreed load. 2. Capture response time/error rate/resource impact. 3. Compare to project SLA.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Performance meets the proj</w:t>
            </w:r>
            <w:r>
              <w:rPr>
                <w:sz w:val="15"/>
              </w:rPr>
              <w:t>ect's agreed target without unacceptable errors or degradation. Record measured values during execution.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TC-PERF-003</w:t>
            </w:r>
            <w:r>
              <w:rPr>
                <w:sz w:val="15"/>
              </w:rPr>
              <w:br/>
              <w:t>Measure motion alert response time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Performance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</w:t>
            </w:r>
            <w:r>
              <w:rPr>
                <w:sz w:val="15"/>
              </w:rPr>
              <w:t>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motion alerts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test under agreed load. 2. Capture response time/error rate/resource impact. 3. Compare to project SLA.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Performance meets the project's agreed target without unacceptable </w:t>
            </w:r>
            <w:r>
              <w:rPr>
                <w:sz w:val="15"/>
              </w:rPr>
              <w:t>errors or degradation. Record measured values during execution.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TC-PERF-004</w:t>
            </w:r>
            <w:r>
              <w:rPr>
                <w:sz w:val="15"/>
              </w:rPr>
              <w:br/>
              <w:t>Measure intrusion response time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Performance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JWT for an authorized test role; application/backend </w:t>
            </w:r>
            <w:r>
              <w:rPr>
                <w:sz w:val="15"/>
              </w:rPr>
              <w:t>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intrusion notifications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test under agreed load. 2. Capture response time/error rate/resource impact. 3. Compare to project SLA.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Performance meets the project's agreed target without unacceptable errors or degradation. Record </w:t>
            </w:r>
            <w:r>
              <w:rPr>
                <w:sz w:val="15"/>
              </w:rPr>
              <w:t>measured values during execution.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TC-PERF-005</w:t>
            </w:r>
            <w:r>
              <w:rPr>
                <w:sz w:val="15"/>
              </w:rPr>
              <w:br/>
              <w:t>Load large security dataset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Performance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Large representative re</w:t>
            </w:r>
            <w:r>
              <w:rPr>
                <w:sz w:val="15"/>
              </w:rPr>
              <w:t>cord set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Execute test under agreed load. 2. Capture response time/error rate/resource impact. 3. Compare to project SLA.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Performance meets the project's agreed target without unacceptable errors or degradation. Record measured values during execution.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</w:t>
            </w:r>
            <w:r>
              <w:rPr>
                <w:sz w:val="15"/>
              </w:rPr>
              <w:t>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TC-PERF-006</w:t>
            </w:r>
            <w:r>
              <w:rPr>
                <w:sz w:val="15"/>
              </w:rPr>
              <w:br/>
              <w:t>Test concurrent users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Performance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Multiple authorized sessions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Execute test under agreed load. </w:t>
            </w:r>
            <w:r>
              <w:rPr>
                <w:sz w:val="15"/>
              </w:rPr>
              <w:t>2. Capture response time/error rate/resource impact. 3. Compare to project SLA.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Performance meets the project's agreed target without unacceptable errors or degradation. Record measured values during execution.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</w:t>
            </w:r>
            <w:r>
              <w:rPr>
                <w:sz w:val="15"/>
              </w:rPr>
              <w:t>erity: Medium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UI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1170"/>
        <w:gridCol w:w="1458"/>
        <w:gridCol w:w="2707"/>
        <w:gridCol w:w="1389"/>
        <w:gridCol w:w="1223"/>
        <w:gridCol w:w="1225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TC-UI-001</w:t>
            </w:r>
            <w:r>
              <w:rPr>
                <w:sz w:val="15"/>
              </w:rPr>
              <w:br/>
              <w:t>Verify Black/White/Gold theme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 pages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relevant page. 2. Perform action/state. 3. Inspect visual/interaction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 is consistent, readable, usable and provides expected feedback without layout breakage.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TC-UI</w:t>
            </w:r>
            <w:r>
              <w:rPr>
                <w:sz w:val="15"/>
              </w:rPr>
              <w:t>-002</w:t>
            </w:r>
            <w:r>
              <w:rPr>
                <w:sz w:val="15"/>
              </w:rPr>
              <w:br/>
              <w:t>Verify tables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JWT for an authorized test role; application/backend </w:t>
            </w:r>
            <w:r>
              <w:rPr>
                <w:sz w:val="15"/>
              </w:rPr>
              <w:lastRenderedPageBreak/>
              <w:t>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Security lists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Open relevant page. 2. Perform action/state. 3. Inspect </w:t>
            </w:r>
            <w:r>
              <w:rPr>
                <w:sz w:val="15"/>
              </w:rPr>
              <w:lastRenderedPageBreak/>
              <w:t>visual/interaction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UI is consistent, readable, usable and provi</w:t>
            </w:r>
            <w:r>
              <w:rPr>
                <w:sz w:val="15"/>
              </w:rPr>
              <w:t xml:space="preserve">des expected </w:t>
            </w:r>
            <w:r>
              <w:rPr>
                <w:sz w:val="15"/>
              </w:rPr>
              <w:lastRenderedPageBreak/>
              <w:t>feedback without layout breakage.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TC-UI-003</w:t>
            </w:r>
            <w:r>
              <w:rPr>
                <w:sz w:val="15"/>
              </w:rPr>
              <w:br/>
              <w:t>Verify buttons/actions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View/refresh/acknowledge/resolve/delete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relevant page. 2. Perform action/state. 3. Inspect visual/interaction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 is consistent, readable, usable and provides expected feedback without layout breakage.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 xml:space="preserve">Status: Not </w:t>
            </w:r>
            <w:r>
              <w:rPr>
                <w:sz w:val="15"/>
              </w:rPr>
              <w:t>Executed</w:t>
            </w:r>
            <w:r>
              <w:rPr>
                <w:sz w:val="15"/>
              </w:rPr>
              <w:br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TC-UI-004</w:t>
            </w:r>
            <w:r>
              <w:rPr>
                <w:sz w:val="15"/>
              </w:rPr>
              <w:br/>
              <w:t>Verify icons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Action icons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relevant page. 2. Perform action/state. 3. Inspect visual/interaction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UI is consistent, </w:t>
            </w:r>
            <w:r>
              <w:rPr>
                <w:sz w:val="15"/>
              </w:rPr>
              <w:t>readable, usable and provides expected feedback without layout breakage.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TC-UI-005</w:t>
            </w:r>
            <w:r>
              <w:rPr>
                <w:sz w:val="15"/>
              </w:rPr>
              <w:br/>
              <w:t>Verify filters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Severity/st</w:t>
            </w:r>
            <w:r>
              <w:rPr>
                <w:sz w:val="15"/>
              </w:rPr>
              <w:t>atus filters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relevant page. 2. Perform action/state. 3. Inspect visual/interaction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 is consistent, readable, usable and provides expected feedback without layout breakage.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TC-UI-006</w:t>
            </w:r>
            <w:r>
              <w:rPr>
                <w:sz w:val="15"/>
              </w:rPr>
              <w:br/>
              <w:t>Verify search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Keyword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relevant page. 2. Perform action/state. 3. Inspect visual/interaction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 is consistent, readable, usable and provide</w:t>
            </w:r>
            <w:r>
              <w:rPr>
                <w:sz w:val="15"/>
              </w:rPr>
              <w:t>s expected feedback without layout breakage.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TC-UI-007</w:t>
            </w:r>
            <w:r>
              <w:rPr>
                <w:sz w:val="15"/>
              </w:rPr>
              <w:br/>
              <w:t>Verify loading indicators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Slow API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relevant pa</w:t>
            </w:r>
            <w:r>
              <w:rPr>
                <w:sz w:val="15"/>
              </w:rPr>
              <w:t>ge. 2. Perform action/state. 3. Inspect visual/interaction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 is consistent, readable, usable and provides expected feedback without layout breakage.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TC-UI-008</w:t>
            </w:r>
            <w:r>
              <w:rPr>
                <w:sz w:val="15"/>
              </w:rPr>
              <w:br/>
              <w:t>Verify error messages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>Prio</w:t>
            </w:r>
            <w:r>
              <w:rPr>
                <w:sz w:val="15"/>
              </w:rPr>
              <w:t>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API/network failure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relevant page. 2. Perform action/state. 3. Inspect visual/interaction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 is consistent, readable, usable and provides expected feedback</w:t>
            </w:r>
            <w:r>
              <w:rPr>
                <w:sz w:val="15"/>
              </w:rPr>
              <w:t xml:space="preserve"> without layout breakage.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TC-UI-009</w:t>
            </w:r>
            <w:r>
              <w:rPr>
                <w:sz w:val="15"/>
              </w:rPr>
              <w:br/>
              <w:t>Verify success feedback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Create/update/delete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relevant page. 2. Pe</w:t>
            </w:r>
            <w:r>
              <w:rPr>
                <w:sz w:val="15"/>
              </w:rPr>
              <w:t>rform action/state. 3. Inspect visual/interaction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 is consistent, readable, usable and provides expected feedback without layout breakage.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Low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TC-UI-010</w:t>
            </w:r>
            <w:r>
              <w:rPr>
                <w:sz w:val="15"/>
              </w:rPr>
              <w:br/>
              <w:t>Verify empty states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br/>
              <w:t xml:space="preserve">Priority: </w:t>
            </w:r>
            <w:r>
              <w:rPr>
                <w:sz w:val="15"/>
              </w:rPr>
              <w:t>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Zero records/no search matches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relevant page. 2. Perform action/state. 3. Inspect visual/interaction behavior.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UI is consistent, readable, usable and provides expected fee</w:t>
            </w:r>
            <w:r>
              <w:rPr>
                <w:sz w:val="15"/>
              </w:rPr>
              <w:t xml:space="preserve">dback without layout </w:t>
            </w:r>
            <w:r>
              <w:rPr>
                <w:sz w:val="15"/>
              </w:rPr>
              <w:lastRenderedPageBreak/>
              <w:t>breakage.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Low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Responsive UI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TC-RESP-001</w:t>
            </w:r>
            <w:r>
              <w:rPr>
                <w:sz w:val="15"/>
              </w:rPr>
              <w:br/>
              <w:t>Verify desktop layout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Responsive UI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Desktop viewport 1366×768 or project standard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page at target viewport. 2. Resize/navigate through controls. 3. Inspect overflow and usability.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Cards, tables, nav</w:t>
            </w:r>
            <w:r>
              <w:rPr>
                <w:sz w:val="15"/>
              </w:rPr>
              <w:t>igation and controls remain usable with no unintended overlap or clipping.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TC-RESP-002</w:t>
            </w:r>
            <w:r>
              <w:rPr>
                <w:sz w:val="15"/>
              </w:rPr>
              <w:br/>
              <w:t>Verify tablet layout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Responsive 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JWT for an authorized test role; </w:t>
            </w:r>
            <w:r>
              <w:rPr>
                <w:sz w:val="15"/>
              </w:rPr>
              <w:t>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Tablet viewport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page at target viewport. 2. Resize/navigate through controls. 3. Inspect overflow and usability.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Cards, tables, navigation and controls remain usable with no unintended overlap or clipping.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</w:t>
            </w:r>
            <w:r>
              <w:rPr>
                <w:sz w:val="15"/>
              </w:rPr>
              <w:t xml:space="preserve">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TC-RESP-003</w:t>
            </w:r>
            <w:r>
              <w:rPr>
                <w:sz w:val="15"/>
              </w:rPr>
              <w:br/>
              <w:t>Verify mobile layout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Responsive UI</w:t>
            </w:r>
            <w:r>
              <w:rPr>
                <w:sz w:val="15"/>
              </w:rPr>
              <w:br/>
              <w:t>Priority: Medium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Mobile viewport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 page at target viewport. 2. Resize/navigate throu</w:t>
            </w:r>
            <w:r>
              <w:rPr>
                <w:sz w:val="15"/>
              </w:rPr>
              <w:t>gh controls. 3. Inspect overflow and usability.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Cards, tables, navigation and controls remain usable with no unintended overlap or clipping.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Medium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Integration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TC-INT-001</w:t>
            </w:r>
            <w:r>
              <w:rPr>
                <w:sz w:val="15"/>
              </w:rPr>
              <w:br/>
              <w:t>Verify camera/property integration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Camera ID 1/4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Perform source action. 2. Observe </w:t>
            </w:r>
            <w:r>
              <w:rPr>
                <w:sz w:val="15"/>
              </w:rPr>
              <w:t>dependent module/API/event. 3. Compare data/state.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Integrated components exchange correct data/events and remain consistent.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TC-INT-002</w:t>
            </w:r>
            <w:r>
              <w:rPr>
                <w:sz w:val="15"/>
              </w:rPr>
              <w:br/>
              <w:t>Verify camera/snapshot integration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Snapshot linked to camera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Perform source action. 2. Observe dependent module/API/event. 3. Compare data/state.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Integrated components exchange correct data/events and remain consistent</w:t>
            </w:r>
            <w:r>
              <w:rPr>
                <w:sz w:val="15"/>
              </w:rPr>
              <w:t>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TC-INT-003</w:t>
            </w:r>
            <w:r>
              <w:rPr>
                <w:sz w:val="15"/>
              </w:rPr>
              <w:br/>
              <w:t>Verify camera/motion alert integration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Motion alert linked to camera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Perform source a</w:t>
            </w:r>
            <w:r>
              <w:rPr>
                <w:sz w:val="15"/>
              </w:rPr>
              <w:t>ction. 2. Observe dependent module/API/event. 3. Compare data/state.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Integrated components exchange correct data/events and remain consistent.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TC-INT-004</w:t>
            </w:r>
            <w:r>
              <w:rPr>
                <w:sz w:val="15"/>
              </w:rPr>
              <w:br/>
              <w:t>Verify camera/intrusion integration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</w:t>
            </w:r>
            <w:r>
              <w:rPr>
                <w:sz w:val="15"/>
              </w:rPr>
              <w:t>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Intrusion linked to camera/property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Perform source action. 2. Observe dependent module/API/event. 3. Compare data/state.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Integrated components exchange correct </w:t>
            </w:r>
            <w:r>
              <w:rPr>
                <w:sz w:val="15"/>
              </w:rPr>
              <w:t>data/events and remain consistent.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TC-INT-005</w:t>
            </w:r>
            <w:r>
              <w:rPr>
                <w:sz w:val="15"/>
              </w:rPr>
              <w:br/>
              <w:t xml:space="preserve">Verify alert/dashboard </w:t>
            </w:r>
            <w:r>
              <w:rPr>
                <w:sz w:val="15"/>
              </w:rPr>
              <w:lastRenderedPageBreak/>
              <w:t>integration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Integration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Valid JWT for an authorized test role; application/backend </w:t>
            </w:r>
            <w:r>
              <w:rPr>
                <w:sz w:val="15"/>
              </w:rPr>
              <w:lastRenderedPageBreak/>
              <w:t>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Create/update alert </w:t>
            </w:r>
            <w:r>
              <w:rPr>
                <w:sz w:val="15"/>
              </w:rPr>
              <w:t>then refresh dashboard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Perform source action. 2. Observe dependent module/API/event. </w:t>
            </w:r>
            <w:r>
              <w:rPr>
                <w:sz w:val="15"/>
              </w:rPr>
              <w:lastRenderedPageBreak/>
              <w:t>3. Compare data/state.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Integrated components exchange correct data/events and </w:t>
            </w:r>
            <w:r>
              <w:rPr>
                <w:sz w:val="15"/>
              </w:rPr>
              <w:lastRenderedPageBreak/>
              <w:t>remain consistent.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TC-INT-006</w:t>
            </w:r>
            <w:r>
              <w:rPr>
                <w:sz w:val="15"/>
              </w:rPr>
              <w:br/>
              <w:t>Ve</w:t>
            </w:r>
            <w:r>
              <w:rPr>
                <w:sz w:val="15"/>
              </w:rPr>
              <w:t>rify real-time notification integration where configured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Valid JWT for an authorized test role; application/backend available.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Authorized client + real-time event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Perform source action. 2. Observe dependent module/API/event. 3</w:t>
            </w:r>
            <w:r>
              <w:rPr>
                <w:sz w:val="15"/>
              </w:rPr>
              <w:t>. Compare data/state.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Integrated components exchange correct data/events and remain consistent.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2"/>
      </w:pPr>
      <w:r>
        <w:t>Regression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4F7929">
        <w:trPr>
          <w:tblHeader/>
          <w:jc w:val="center"/>
        </w:trPr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/ Scenario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Type / Priority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Preconditions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481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Execution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TC-REG-001</w:t>
            </w:r>
            <w:r>
              <w:rPr>
                <w:sz w:val="15"/>
              </w:rPr>
              <w:br/>
              <w:t>Regression test for Surveillance Cameras after Security Monitoring changes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Regression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Current build deployed; existing test data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Surveillance Cameras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Open/use Surveillance Cameras. 2. Execute core </w:t>
            </w:r>
            <w:r>
              <w:rPr>
                <w:sz w:val="15"/>
              </w:rPr>
              <w:t>happy-path behavior. 3. Check navigation/API/UI.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Previously working functionality remains available and no regression is introduced by Security Monitoring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TC-REG-002</w:t>
            </w:r>
            <w:r>
              <w:rPr>
                <w:sz w:val="15"/>
              </w:rPr>
              <w:br/>
              <w:t>Regression test for Liv</w:t>
            </w:r>
            <w:r>
              <w:rPr>
                <w:sz w:val="15"/>
              </w:rPr>
              <w:t>e Camera Feed after Security Monitoring changes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Regression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Current build deployed; existing test data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Live Camera Feed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Open/use Live Camera Feed. 2. Execute core happy-path behavior. 3. Check navigation/API/UI.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Previously workin</w:t>
            </w:r>
            <w:r>
              <w:rPr>
                <w:sz w:val="15"/>
              </w:rPr>
              <w:t>g functionality remains available and no regression is introduced by Security Monitoring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TC-REG-003</w:t>
            </w:r>
            <w:r>
              <w:rPr>
                <w:sz w:val="15"/>
              </w:rPr>
              <w:br/>
              <w:t>Regression test for Live Snapshots after Security Monitoring changes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Regression</w:t>
            </w:r>
            <w:r>
              <w:rPr>
                <w:sz w:val="15"/>
              </w:rPr>
              <w:br/>
              <w:t>Priority:</w:t>
            </w:r>
            <w:r>
              <w:rPr>
                <w:sz w:val="15"/>
              </w:rPr>
              <w:t xml:space="preserve">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Current build deployed; existing test data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Live Snapshots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Open/use Live Snapshots. 2. Execute core happy-path behavior. 3. Check navigation/API/UI.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Previously working functionality remains available and no regression is introduced by </w:t>
            </w:r>
            <w:r>
              <w:rPr>
                <w:sz w:val="15"/>
              </w:rPr>
              <w:t>Security Monitoring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TC-REG-004</w:t>
            </w:r>
            <w:r>
              <w:rPr>
                <w:sz w:val="15"/>
              </w:rPr>
              <w:br/>
              <w:t>Regression test for Motion Detection Alerts after Security Monitoring changes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Regression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Current build deployed; existing test data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</w:t>
            </w:r>
            <w:r>
              <w:rPr>
                <w:sz w:val="15"/>
              </w:rPr>
              <w:t>otion Detection Alerts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Open/use Motion Detection Alerts. 2. Execute core happy-path behavior. 3. Check navigation/API/UI.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Previously working functionality remains available and no regression is introduced by Security Monitoring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</w:t>
            </w:r>
            <w:r>
              <w:rPr>
                <w:sz w:val="15"/>
              </w:rPr>
              <w:t>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TC-REG-005</w:t>
            </w:r>
            <w:r>
              <w:rPr>
                <w:sz w:val="15"/>
              </w:rPr>
              <w:br/>
              <w:t>Regression test for Intrusion Notifications after Security Monitoring changes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Regression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Current build deployed; existing test data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Intrusion Notifications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Open/use Intrusion </w:t>
            </w:r>
            <w:r>
              <w:rPr>
                <w:sz w:val="15"/>
              </w:rPr>
              <w:t>Notifications. 2. Execute core happy-path behavior. 3. Check navigation/API/UI.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Previously working functionality remains available and no regression is introduced by Security Monitoring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TC-REG-006</w:t>
            </w:r>
            <w:r>
              <w:rPr>
                <w:sz w:val="15"/>
              </w:rPr>
              <w:br/>
              <w:t>Regression test for Security Dashboard after Security Monitoring changes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Regression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Current build deployed; existing test data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Security Dashboard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Open/use Security Dashboard. 2. Execute core happy-path behavior. 3. Ch</w:t>
            </w:r>
            <w:r>
              <w:rPr>
                <w:sz w:val="15"/>
              </w:rPr>
              <w:t>eck navigation/API/UI.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Previously working functionality remains available and no regression is introduced by Security Monitoring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TC-REG-007</w:t>
            </w:r>
            <w:r>
              <w:rPr>
                <w:sz w:val="15"/>
              </w:rPr>
              <w:br/>
              <w:t>Regression test for Authentication after Security</w:t>
            </w:r>
            <w:r>
              <w:rPr>
                <w:sz w:val="15"/>
              </w:rPr>
              <w:t xml:space="preserve"> Monitoring </w:t>
            </w:r>
            <w:r>
              <w:rPr>
                <w:sz w:val="15"/>
              </w:rPr>
              <w:lastRenderedPageBreak/>
              <w:t>changes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Regression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Current build deployed; existing test data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Authentication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1. Open/use Authentication. 2. Execute core happy-path behavior. 3. </w:t>
            </w:r>
            <w:r>
              <w:rPr>
                <w:sz w:val="15"/>
              </w:rPr>
              <w:lastRenderedPageBreak/>
              <w:t>Check navigation/API/UI.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Previously working functionality remains </w:t>
            </w:r>
            <w:r>
              <w:rPr>
                <w:sz w:val="15"/>
              </w:rPr>
              <w:t xml:space="preserve">available and no regression is </w:t>
            </w:r>
            <w:r>
              <w:rPr>
                <w:sz w:val="15"/>
              </w:rPr>
              <w:lastRenderedPageBreak/>
              <w:t>introduced by Security Monitoring 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Severity: High</w:t>
            </w:r>
          </w:p>
        </w:tc>
      </w:tr>
      <w:tr w:rsidR="004F7929">
        <w:trPr>
          <w:jc w:val="center"/>
        </w:trPr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TC-REG-008</w:t>
            </w:r>
            <w:r>
              <w:rPr>
                <w:sz w:val="15"/>
              </w:rPr>
              <w:br/>
              <w:t>Regression test for Admin Navigation after Security Monitoring changes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Regression</w:t>
            </w:r>
            <w:r>
              <w:rPr>
                <w:sz w:val="15"/>
              </w:rPr>
              <w:br/>
              <w:t>Priority: High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Current build de</w:t>
            </w:r>
            <w:r>
              <w:rPr>
                <w:sz w:val="15"/>
              </w:rPr>
              <w:t>ployed; existing test data available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Admin Navigation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1. Open/use Admin Navigation. 2. Execute core happy-path behavior. 3. Check navigation/API/UI.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Previously working functionality remains available and no regression is introduced by Security Monitoring </w:t>
            </w:r>
            <w:r>
              <w:rPr>
                <w:sz w:val="15"/>
              </w:rPr>
              <w:t>changes.</w:t>
            </w:r>
          </w:p>
        </w:tc>
        <w:tc>
          <w:tcPr>
            <w:tcW w:w="1481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Actual: Not Executed</w:t>
            </w:r>
            <w:r>
              <w:rPr>
                <w:sz w:val="15"/>
              </w:rPr>
              <w:br/>
              <w:t>Status: Not Executed</w:t>
            </w:r>
            <w:r>
              <w:rPr>
                <w:sz w:val="15"/>
              </w:rPr>
              <w:br/>
              <w:t>Severity: High</w:t>
            </w:r>
          </w:p>
        </w:tc>
      </w:tr>
    </w:tbl>
    <w:p w:rsidR="004F7929" w:rsidRDefault="004F7929">
      <w:pPr>
        <w:rPr>
          <w:rFonts w:hint="eastAsia"/>
        </w:rPr>
      </w:pPr>
    </w:p>
    <w:p w:rsidR="004F7929" w:rsidRDefault="00A71B00">
      <w:pPr>
        <w:pStyle w:val="Heading1"/>
      </w:pPr>
      <w:r>
        <w:t>13. API Test Cases</w:t>
      </w:r>
    </w:p>
    <w:p w:rsidR="004F7929" w:rsidRDefault="00A71B00">
      <w:pPr>
        <w:rPr>
          <w:rFonts w:hint="eastAsia"/>
        </w:rPr>
      </w:pPr>
      <w:r>
        <w:t>Protected APIs must be tested with valid, missing, invalid and unauthorized JWT variants. For write operations, the response and database state must both be verified. AP</w:t>
      </w:r>
      <w:r>
        <w:t>I cases included in the detailed suite are TC-API-001 through TC-API-009.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4F7929">
        <w:trPr>
          <w:tblHeader/>
        </w:trPr>
        <w:tc>
          <w:tcPr>
            <w:tcW w:w="2592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w="2592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w="2592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Primary Validation</w:t>
            </w:r>
          </w:p>
        </w:tc>
        <w:tc>
          <w:tcPr>
            <w:tcW w:w="2592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</w:t>
            </w:r>
          </w:p>
        </w:tc>
      </w:tr>
      <w:tr w:rsidR="004F7929"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/api/v1/motion-detection-alerts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motion alerts returns valid response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Correct HTTP status, JSON contract, auth enforcement and </w:t>
            </w:r>
            <w:r>
              <w:rPr>
                <w:sz w:val="15"/>
              </w:rPr>
              <w:t>persistence behavior.</w:t>
            </w:r>
          </w:p>
        </w:tc>
      </w:tr>
      <w:tr w:rsidR="004F7929"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/api/v1/live-snapshots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live snapshots returns valid response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Correct HTTP status, JSON contract, auth enforcement and persistence behavior.</w:t>
            </w:r>
          </w:p>
        </w:tc>
      </w:tr>
      <w:tr w:rsidR="004F7929"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/api/v1/intrusion-notifications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intrusion notifications returns valid respon</w:t>
            </w:r>
            <w:r>
              <w:rPr>
                <w:sz w:val="15"/>
              </w:rPr>
              <w:t>se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Correct HTTP status, JSON contract, auth enforcement and persistence behavior.</w:t>
            </w:r>
          </w:p>
        </w:tc>
      </w:tr>
      <w:tr w:rsidR="004F7929"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POST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/api/v1/intrusion-notifications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POST intrusion notification with valid body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Correct HTTP status, JSON contract, auth enforcement and persistence behavior.</w:t>
            </w:r>
          </w:p>
        </w:tc>
      </w:tr>
      <w:tr w:rsidR="004F7929"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PUT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/api/v1/</w:t>
            </w:r>
            <w:r>
              <w:rPr>
                <w:sz w:val="15"/>
              </w:rPr>
              <w:t>intrusion-notifications/:id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PUT notification update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Correct HTTP status, JSON contract, auth enforcement and persistence behavior.</w:t>
            </w:r>
          </w:p>
        </w:tc>
      </w:tr>
      <w:tr w:rsidR="004F7929"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PUT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/api/v1/intrusion-notifications/:id/acknowledge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Acknowledge notification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 xml:space="preserve">Correct HTTP status, JSON contract, auth </w:t>
            </w:r>
            <w:r>
              <w:rPr>
                <w:sz w:val="15"/>
              </w:rPr>
              <w:t>enforcement and persistence behavior.</w:t>
            </w:r>
          </w:p>
        </w:tc>
      </w:tr>
      <w:tr w:rsidR="004F7929"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PATCH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/api/v1/intrusion-notifications/:id/resolve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Resolve notification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Correct HTTP status, JSON contract, auth enforcement and persistence behavior.</w:t>
            </w:r>
          </w:p>
        </w:tc>
      </w:tr>
      <w:tr w:rsidR="004F7929"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DELETE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/api/v1/intrusion-notifications/:id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Delete notification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Correct HTTP status, JSON contract, auth enforcement and persistence behavior.</w:t>
            </w:r>
          </w:p>
        </w:tc>
      </w:tr>
      <w:tr w:rsidR="004F7929"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/api/v1/admin/security-monitoring/dashboard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GET security dashboard</w:t>
            </w:r>
          </w:p>
        </w:tc>
        <w:tc>
          <w:tcPr>
            <w:tcW w:w="2592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Correct HTTP status, JSON contract, auth enforcement and persistence behavior.</w:t>
            </w:r>
          </w:p>
        </w:tc>
      </w:tr>
    </w:tbl>
    <w:p w:rsidR="004F7929" w:rsidRDefault="00A71B00">
      <w:pPr>
        <w:pStyle w:val="Heading1"/>
      </w:pPr>
      <w:r>
        <w:t>14. Database Test Cases</w:t>
      </w:r>
    </w:p>
    <w:p w:rsidR="004F7929" w:rsidRDefault="00A71B00">
      <w:pPr>
        <w:rPr>
          <w:rFonts w:hint="eastAsia"/>
        </w:rPr>
      </w:pPr>
      <w:r>
        <w:t>Database validation covers record accuracy, relationships, foreign keys, status persistence, deletion behavior, timestamps and nullable fields. See TC-DB-001 through TC-DB-010.</w:t>
      </w:r>
    </w:p>
    <w:p w:rsidR="004F7929" w:rsidRDefault="00A71B00">
      <w:pPr>
        <w:pStyle w:val="Heading1"/>
      </w:pPr>
      <w:r>
        <w:lastRenderedPageBreak/>
        <w:t>15. Security Test Cases</w:t>
      </w:r>
    </w:p>
    <w:p w:rsidR="004F7929" w:rsidRDefault="00A71B00">
      <w:pPr>
        <w:rPr>
          <w:rFonts w:hint="eastAsia"/>
        </w:rPr>
      </w:pPr>
      <w:r>
        <w:t>Security cases cover JWT validation, RBAC, direct API a</w:t>
      </w:r>
      <w:r>
        <w:t>ccess, SQL injection, XSS, malicious bodies, cross-property access and sensitive information exposure. Execute only in an authorized test environment.</w:t>
      </w:r>
    </w:p>
    <w:p w:rsidR="004F7929" w:rsidRDefault="00A71B00">
      <w:pPr>
        <w:pStyle w:val="Heading1"/>
      </w:pPr>
      <w:r>
        <w:t>16. Negative Test Cases</w:t>
      </w:r>
    </w:p>
    <w:p w:rsidR="004F7929" w:rsidRDefault="00A71B00">
      <w:pPr>
        <w:rPr>
          <w:rFonts w:hint="eastAsia"/>
        </w:rPr>
      </w:pPr>
      <w:r>
        <w:t>Negative coverage includes missing fields, invalid IDs, invalid JWTs, unsupported</w:t>
      </w:r>
      <w:r>
        <w:t xml:space="preserve"> status/severity, malformed request bodies, duplicate requests, deleted records, unavailable server/database and invalid relationships.</w:t>
      </w:r>
    </w:p>
    <w:p w:rsidR="004F7929" w:rsidRDefault="00A71B00">
      <w:pPr>
        <w:pStyle w:val="Heading1"/>
      </w:pPr>
      <w:r>
        <w:t>17. Boundary Test Cases</w:t>
      </w:r>
    </w:p>
    <w:p w:rsidR="004F7929" w:rsidRDefault="00A71B00">
      <w:pPr>
        <w:rPr>
          <w:rFonts w:hint="eastAsia"/>
        </w:rPr>
      </w:pPr>
      <w:r>
        <w:t xml:space="preserve">Boundary coverage includes empty strings, maximum/over-limit text, special characters, Unicode, </w:t>
      </w:r>
      <w:r>
        <w:t>zero records, large datasets and timestamp edge cases. The exact maximum length should be taken from the final API/database validation rules during execution.</w:t>
      </w:r>
    </w:p>
    <w:p w:rsidR="004F7929" w:rsidRDefault="00A71B00">
      <w:pPr>
        <w:pStyle w:val="Heading1"/>
      </w:pPr>
      <w:r>
        <w:t>18. Regression Test Cases</w:t>
      </w:r>
    </w:p>
    <w:p w:rsidR="004F7929" w:rsidRDefault="00A71B00">
      <w:pPr>
        <w:rPr>
          <w:rFonts w:hint="eastAsia"/>
        </w:rPr>
      </w:pPr>
      <w:r>
        <w:t>Regression cases verify that Security Monitoring changes do not break S</w:t>
      </w:r>
      <w:r>
        <w:t>urveillance Cameras, Live Camera Feed, Live Snapshots, Motion Detection Alerts, Intrusion Notifications, Security Dashboard, Authentication or Admin Navigation.</w:t>
      </w:r>
    </w:p>
    <w:p w:rsidR="004F7929" w:rsidRDefault="00A71B00">
      <w:pPr>
        <w:pStyle w:val="Heading1"/>
      </w:pPr>
      <w:r>
        <w:t>19. Test Data</w:t>
      </w:r>
    </w:p>
    <w:p w:rsidR="004F7929" w:rsidRDefault="00A71B00">
      <w:pPr>
        <w:pStyle w:val="ListBullet"/>
        <w:rPr>
          <w:rFonts w:hint="eastAsia"/>
        </w:rPr>
      </w:pPr>
      <w:r>
        <w:t>Valid Admin, Super Admin and Security accounts; plus Customer, Field Executive an</w:t>
      </w:r>
      <w:r>
        <w:t>d Legal Team accounts for RBAC tests.</w:t>
      </w:r>
    </w:p>
    <w:p w:rsidR="004F7929" w:rsidRDefault="00A71B00">
      <w:pPr>
        <w:pStyle w:val="ListBullet"/>
        <w:rPr>
          <w:rFonts w:hint="eastAsia"/>
        </w:rPr>
      </w:pPr>
      <w:r>
        <w:t>Valid JWT, invalid JWT and expired JWT.</w:t>
      </w:r>
    </w:p>
    <w:p w:rsidR="004F7929" w:rsidRDefault="00A71B00">
      <w:pPr>
        <w:pStyle w:val="ListBullet"/>
        <w:rPr>
          <w:rFonts w:hint="eastAsia"/>
        </w:rPr>
      </w:pPr>
      <w:r>
        <w:t>Existing surveillance camera records (for example camera IDs 1 and 4 where present in the test DB).</w:t>
      </w:r>
    </w:p>
    <w:p w:rsidR="004F7929" w:rsidRDefault="00A71B00">
      <w:pPr>
        <w:pStyle w:val="ListBullet"/>
        <w:rPr>
          <w:rFonts w:hint="eastAsia"/>
        </w:rPr>
      </w:pPr>
      <w:r>
        <w:t>Existing properties linked to cameras.</w:t>
      </w:r>
    </w:p>
    <w:p w:rsidR="004F7929" w:rsidRDefault="00A71B00">
      <w:pPr>
        <w:pStyle w:val="ListBullet"/>
        <w:rPr>
          <w:rFonts w:hint="eastAsia"/>
        </w:rPr>
      </w:pPr>
      <w:r>
        <w:t>Motion detection alerts covering New, A</w:t>
      </w:r>
      <w:r>
        <w:t>cknowledged and Resolved states.</w:t>
      </w:r>
    </w:p>
    <w:p w:rsidR="004F7929" w:rsidRDefault="00A71B00">
      <w:pPr>
        <w:pStyle w:val="ListBullet"/>
        <w:rPr>
          <w:rFonts w:hint="eastAsia"/>
        </w:rPr>
      </w:pPr>
      <w:r>
        <w:t>Intrusion notifications covering New, Acknowledged and Resolved states.</w:t>
      </w:r>
    </w:p>
    <w:p w:rsidR="004F7929" w:rsidRDefault="00A71B00">
      <w:pPr>
        <w:pStyle w:val="ListBullet"/>
        <w:rPr>
          <w:rFonts w:hint="eastAsia"/>
        </w:rPr>
      </w:pPr>
      <w:r>
        <w:t>Valid and invalid camera/property/alert/notification IDs.</w:t>
      </w:r>
    </w:p>
    <w:p w:rsidR="004F7929" w:rsidRDefault="00A71B00">
      <w:pPr>
        <w:pStyle w:val="ListBullet"/>
        <w:rPr>
          <w:rFonts w:hint="eastAsia"/>
        </w:rPr>
      </w:pPr>
      <w:r>
        <w:t>Valid snapshot URLs, invalid URLs and missing snapshot values.</w:t>
      </w:r>
    </w:p>
    <w:p w:rsidR="004F7929" w:rsidRDefault="00A71B00">
      <w:pPr>
        <w:pStyle w:val="ListBullet"/>
        <w:rPr>
          <w:rFonts w:hint="eastAsia"/>
        </w:rPr>
      </w:pPr>
      <w:r>
        <w:t>Special-character, Unicode, ma</w:t>
      </w:r>
      <w:r>
        <w:t>ximum-length and malicious security test strings.</w:t>
      </w:r>
    </w:p>
    <w:p w:rsidR="004F7929" w:rsidRDefault="00A71B00">
      <w:pPr>
        <w:pStyle w:val="Heading1"/>
      </w:pPr>
      <w:r>
        <w:t>20. Defect Tracking Format</w:t>
      </w:r>
    </w:p>
    <w:p w:rsidR="004F7929" w:rsidRDefault="00A71B00">
      <w:pPr>
        <w:rPr>
          <w:rFonts w:hint="eastAsia"/>
        </w:rPr>
      </w:pPr>
      <w:r>
        <w:t xml:space="preserve">For every failed test, record: Defect ID, Test Case ID, Module, Environment, Preconditions, Steps to Reproduce, Expected Result, Actual Result, Severity, Priority, Screenshot/Log </w:t>
      </w:r>
      <w:r>
        <w:t>evidence, Assignee, Defect Status, Fix Version and Retest Result.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4F7929">
        <w:trPr>
          <w:tblHeader/>
        </w:trPr>
        <w:tc>
          <w:tcPr>
            <w:tcW w:w="1296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Defect ID</w:t>
            </w:r>
          </w:p>
        </w:tc>
        <w:tc>
          <w:tcPr>
            <w:tcW w:w="1296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Case ID</w:t>
            </w:r>
          </w:p>
        </w:tc>
        <w:tc>
          <w:tcPr>
            <w:tcW w:w="1296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w="1296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Summary</w:t>
            </w:r>
          </w:p>
        </w:tc>
        <w:tc>
          <w:tcPr>
            <w:tcW w:w="1296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w="1296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1296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1296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Retest</w:t>
            </w:r>
          </w:p>
        </w:tc>
      </w:tr>
      <w:tr w:rsidR="004F7929">
        <w:tc>
          <w:tcPr>
            <w:tcW w:w="1296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DEF-001</w:t>
            </w:r>
          </w:p>
        </w:tc>
        <w:tc>
          <w:tcPr>
            <w:tcW w:w="1296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TC-XXX-000</w:t>
            </w:r>
          </w:p>
        </w:tc>
        <w:tc>
          <w:tcPr>
            <w:tcW w:w="1296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Module</w:t>
            </w:r>
          </w:p>
        </w:tc>
        <w:tc>
          <w:tcPr>
            <w:tcW w:w="1296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Example placeholder – replace during execution</w:t>
            </w:r>
          </w:p>
        </w:tc>
        <w:tc>
          <w:tcPr>
            <w:tcW w:w="1296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1296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1296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Open</w:t>
            </w:r>
          </w:p>
        </w:tc>
        <w:tc>
          <w:tcPr>
            <w:tcW w:w="1296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Pending</w:t>
            </w:r>
          </w:p>
        </w:tc>
      </w:tr>
    </w:tbl>
    <w:p w:rsidR="004F7929" w:rsidRDefault="00A71B00">
      <w:pPr>
        <w:pStyle w:val="Heading1"/>
      </w:pPr>
      <w:r>
        <w:t xml:space="preserve">21. Test Execution </w:t>
      </w:r>
      <w:r>
        <w:t>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4F7929">
        <w:trPr>
          <w:tblHeader/>
        </w:trPr>
        <w:tc>
          <w:tcPr>
            <w:tcW w:w="5184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w="5184" w:type="dxa"/>
            <w:shd w:val="clear" w:color="auto" w:fill="111111"/>
          </w:tcPr>
          <w:p w:rsidR="004F7929" w:rsidRDefault="00A71B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Value</w:t>
            </w:r>
          </w:p>
        </w:tc>
      </w:tr>
      <w:tr w:rsidR="004F7929"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Total Test Cases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157</w:t>
            </w:r>
          </w:p>
        </w:tc>
      </w:tr>
      <w:tr w:rsidR="004F7929"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Passed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0</w:t>
            </w:r>
          </w:p>
        </w:tc>
      </w:tr>
      <w:tr w:rsidR="004F7929"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Failed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0</w:t>
            </w:r>
          </w:p>
        </w:tc>
      </w:tr>
      <w:tr w:rsidR="004F7929"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Blocked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0</w:t>
            </w:r>
          </w:p>
        </w:tc>
      </w:tr>
      <w:tr w:rsidR="004F7929"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Not Executed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157</w:t>
            </w:r>
          </w:p>
        </w:tc>
      </w:tr>
      <w:tr w:rsidR="004F7929"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Pass Percentage</w:t>
            </w:r>
          </w:p>
        </w:tc>
        <w:tc>
          <w:tcPr>
            <w:tcW w:w="5184" w:type="dxa"/>
            <w:shd w:val="clear" w:color="auto" w:fill="FFFFFF"/>
          </w:tcPr>
          <w:p w:rsidR="004F7929" w:rsidRDefault="00A71B00">
            <w:pPr>
              <w:rPr>
                <w:rFonts w:hint="eastAsia"/>
              </w:rPr>
            </w:pPr>
            <w:r>
              <w:rPr>
                <w:sz w:val="15"/>
              </w:rPr>
              <w:t>0% – execution pending</w:t>
            </w:r>
          </w:p>
        </w:tc>
      </w:tr>
    </w:tbl>
    <w:p w:rsidR="004F7929" w:rsidRDefault="00A71B00">
      <w:pPr>
        <w:pStyle w:val="Heading1"/>
      </w:pPr>
      <w:r>
        <w:t>22. Pass/Fail Summary</w:t>
      </w:r>
    </w:p>
    <w:p w:rsidR="004F7929" w:rsidRDefault="00A71B00">
      <w:pPr>
        <w:rPr>
          <w:rFonts w:hint="eastAsia"/>
        </w:rPr>
      </w:pPr>
      <w:r>
        <w:t xml:space="preserve">No pass/fail conclusion is recorded in this baseline document because the test cases have not been </w:t>
      </w:r>
      <w:r>
        <w:t>executed. Update the summary after execution using the recorded Status values.</w:t>
      </w:r>
    </w:p>
    <w:p w:rsidR="004F7929" w:rsidRDefault="00A71B00">
      <w:pPr>
        <w:pStyle w:val="Heading1"/>
      </w:pPr>
      <w:r>
        <w:t>23. Risks and Assumptions</w:t>
      </w:r>
    </w:p>
    <w:p w:rsidR="004F7929" w:rsidRDefault="00A71B00">
      <w:pPr>
        <w:pStyle w:val="ListBullet"/>
        <w:rPr>
          <w:rFonts w:hint="eastAsia"/>
        </w:rPr>
      </w:pPr>
      <w:r>
        <w:t>Test results depend on the availability and correctness of the test database and test accounts.</w:t>
      </w:r>
    </w:p>
    <w:p w:rsidR="004F7929" w:rsidRDefault="00A71B00">
      <w:pPr>
        <w:pStyle w:val="ListBullet"/>
        <w:rPr>
          <w:rFonts w:hint="eastAsia"/>
        </w:rPr>
      </w:pPr>
      <w:r>
        <w:t>Performance cases require an agreed target/SLA and repr</w:t>
      </w:r>
      <w:r>
        <w:t>esentative dataset; no measured performance result is invented here.</w:t>
      </w:r>
    </w:p>
    <w:p w:rsidR="004F7929" w:rsidRDefault="00A71B00">
      <w:pPr>
        <w:pStyle w:val="ListBullet"/>
        <w:rPr>
          <w:rFonts w:hint="eastAsia"/>
        </w:rPr>
      </w:pPr>
      <w:r>
        <w:t>Security tests must be performed only against authorized test systems.</w:t>
      </w:r>
    </w:p>
    <w:p w:rsidR="004F7929" w:rsidRDefault="00A71B00">
      <w:pPr>
        <w:pStyle w:val="ListBullet"/>
        <w:rPr>
          <w:rFonts w:hint="eastAsia"/>
        </w:rPr>
      </w:pPr>
      <w:r>
        <w:t>Live feed behavior depends on the configured camera/feed source and network conditions.</w:t>
      </w:r>
    </w:p>
    <w:p w:rsidR="004F7929" w:rsidRDefault="00A71B00">
      <w:pPr>
        <w:pStyle w:val="ListBullet"/>
        <w:rPr>
          <w:rFonts w:hint="eastAsia"/>
        </w:rPr>
      </w:pPr>
      <w:r>
        <w:t>Future Security Reports, Pat</w:t>
      </w:r>
      <w:r>
        <w:t>rol Logs, Security Activity/History and Real-time Alerts should be expanded with dedicated cases when those modules are implemented.</w:t>
      </w:r>
    </w:p>
    <w:p w:rsidR="004F7929" w:rsidRDefault="00A71B00">
      <w:pPr>
        <w:pStyle w:val="ListBullet"/>
        <w:rPr>
          <w:rFonts w:hint="eastAsia"/>
        </w:rPr>
      </w:pPr>
      <w:r>
        <w:t>Actual Result and Status remain Not Executed until a tester performs the case.</w:t>
      </w:r>
    </w:p>
    <w:p w:rsidR="004F7929" w:rsidRDefault="00A71B00">
      <w:pPr>
        <w:pStyle w:val="Heading1"/>
      </w:pPr>
      <w:r>
        <w:t>24. Final Testing Summary</w:t>
      </w:r>
    </w:p>
    <w:p w:rsidR="004F7929" w:rsidRDefault="00A71B00">
      <w:pPr>
        <w:rPr>
          <w:rFonts w:hint="eastAsia"/>
        </w:rPr>
      </w:pPr>
      <w:r>
        <w:t xml:space="preserve">The current </w:t>
      </w:r>
      <w:r>
        <w:t>baseline contains 157 executable test cases covering the requested Amara Lands security monitoring and cross-cutting QA scope. The Excel workbook is the recommended execution tracker; the Word document is formatted as the formal QA document for review/subm</w:t>
      </w:r>
      <w:r>
        <w:t>ission. Traceability is maintained through the Requirement/Reference field and the separate Traceability Matrix.</w:t>
      </w:r>
    </w:p>
    <w:p w:rsidR="004F7929" w:rsidRDefault="00A71B00">
      <w:pPr>
        <w:rPr>
          <w:rFonts w:hint="eastAsia"/>
        </w:rPr>
      </w:pPr>
      <w:r>
        <w:t>Professional test case structure follows established testing practice: test cases should make their preconditions, data, actions and expected r</w:t>
      </w:r>
      <w:r>
        <w:t>esponses explicit, supporting independent execution and traceability. citeturn0search16turn0search13</w:t>
      </w:r>
    </w:p>
    <w:sectPr w:rsidR="004F792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929"/>
    <w:rsid w:val="00A71B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6279D55-DB5A-4430-B146-EE2802BB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8860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F86D8A-27E3-4127-9B36-D7D0F3102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10044</Words>
  <Characters>57253</Characters>
  <Application>Microsoft Office Word</Application>
  <DocSecurity>0</DocSecurity>
  <Lines>477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2026-09-16T12:22:00Z</dcterms:modified>
  <cp:category/>
</cp:coreProperties>
</file>